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7D185" w14:textId="76C929B8" w:rsidR="00302618" w:rsidRPr="006A4E88" w:rsidRDefault="003F1FA5">
      <w:pPr>
        <w:jc w:val="cent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b/>
          <w:color w:val="1F4E78"/>
          <w:sz w:val="24"/>
          <w:szCs w:val="24"/>
        </w:rPr>
        <w:t xml:space="preserve">PAKET LKPD &amp; CARD JOB DESK </w:t>
      </w:r>
    </w:p>
    <w:p w14:paraId="45BD9DA1" w14:textId="77777777" w:rsidR="00302618" w:rsidRPr="006A4E88" w:rsidRDefault="003F1FA5">
      <w:pPr>
        <w:jc w:val="cent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i/>
          <w:sz w:val="24"/>
          <w:szCs w:val="24"/>
        </w:rPr>
        <w:t>Informatika XI-3 | Array 1 Dimensi + Perulangan</w:t>
      </w:r>
    </w:p>
    <w:p w14:paraId="1654F9D0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Aturan Umum</w:t>
      </w:r>
    </w:p>
    <w:p w14:paraId="55006F9C" w14:textId="77777777" w:rsidR="00302618" w:rsidRPr="006A4E88" w:rsidRDefault="003F1FA5" w:rsidP="006A4E88">
      <w:pPr>
        <w:pStyle w:val="ListBullet"/>
        <w:tabs>
          <w:tab w:val="clear" w:pos="360"/>
        </w:tabs>
        <w:ind w:left="426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6A4E88">
        <w:rPr>
          <w:rFonts w:ascii="Times New Roman" w:hAnsi="Times New Roman" w:cs="Times New Roman"/>
          <w:sz w:val="24"/>
          <w:szCs w:val="24"/>
        </w:rPr>
        <w:t>Setiap anggota bertanggung jawab terhadap role yang diterima.</w:t>
      </w:r>
    </w:p>
    <w:p w14:paraId="0CC6A5B7" w14:textId="77777777" w:rsidR="00302618" w:rsidRPr="006A4E88" w:rsidRDefault="003F1FA5" w:rsidP="006A4E88">
      <w:pPr>
        <w:pStyle w:val="ListBullet"/>
        <w:tabs>
          <w:tab w:val="clear" w:pos="360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Boleh berdiskusi dan membantu, tetapi tidak mengambil alih seluruh pekerjaan teman.</w:t>
      </w:r>
    </w:p>
    <w:p w14:paraId="3BD0227D" w14:textId="77777777" w:rsidR="00302618" w:rsidRPr="006A4E88" w:rsidRDefault="003F1FA5" w:rsidP="006A4E88">
      <w:pPr>
        <w:pStyle w:val="ListBullet"/>
        <w:tabs>
          <w:tab w:val="clear" w:pos="360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Setiap role harus meninggalkan bukti kerja.</w:t>
      </w:r>
    </w:p>
    <w:p w14:paraId="3AC7FA6A" w14:textId="77777777" w:rsidR="00302618" w:rsidRPr="006A4E88" w:rsidRDefault="003F1FA5" w:rsidP="006A4E88">
      <w:pPr>
        <w:pStyle w:val="ListBullet"/>
        <w:tabs>
          <w:tab w:val="clear" w:pos="360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Saat random check, murid menjelaskan pekerjaannya sendiri.</w:t>
      </w:r>
    </w:p>
    <w:p w14:paraId="24DE88A7" w14:textId="77777777" w:rsidR="00302618" w:rsidRPr="006A4E88" w:rsidRDefault="003F1FA5" w:rsidP="006A4E88">
      <w:pPr>
        <w:pStyle w:val="ListBullet"/>
        <w:tabs>
          <w:tab w:val="clear" w:pos="360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Rotasi: Analyst → Solution Designer → Implementer → Tester &amp; Explainer → Analyst.</w:t>
      </w:r>
    </w:p>
    <w:bookmarkEnd w:id="0"/>
    <w:p w14:paraId="082D47D6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SIKLUS I - Challenge 1 Penjualan Kantin</w:t>
      </w:r>
    </w:p>
    <w:p w14:paraId="4C299610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Data: 120, 150, 135, 180, 165. </w:t>
      </w:r>
      <w:r w:rsidRPr="006A4E88">
        <w:rPr>
          <w:rFonts w:ascii="Times New Roman" w:hAnsi="Times New Roman" w:cs="Times New Roman"/>
          <w:sz w:val="24"/>
          <w:szCs w:val="24"/>
        </w:rPr>
        <w:t>Simpan ke Array, tampilkan semua data, hitung total dan rata-rata.</w:t>
      </w:r>
    </w:p>
    <w:p w14:paraId="726EBBED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Problem Analyst</w:t>
      </w:r>
    </w:p>
    <w:p w14:paraId="1D2C6451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Masalah yang harus diselesaikan: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4B113C96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Data yang tersedia: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6F4E1311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Output yang harus dihasilkan: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213E6572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Proses yang dibutuhkan: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71C67A09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Solution Designer</w:t>
      </w:r>
    </w:p>
    <w:p w14:paraId="6644B13D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Algoritma/pseudocode minimal 5 langkah: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745068AB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Bagian yang menggunakan Array dan perulangan: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4BCC5D75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lastRenderedPageBreak/>
        <w:t>Implementer</w:t>
      </w:r>
    </w:p>
    <w:p w14:paraId="7A2A3CB9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Kode inti Array, perulangan, total, rata-rata: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416882A3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Bagian kode yang perlu dicek ulang</w:t>
      </w:r>
      <w:r w:rsidRPr="006A4E88">
        <w:rPr>
          <w:rFonts w:ascii="Times New Roman" w:hAnsi="Times New Roman" w:cs="Times New Roman"/>
          <w:sz w:val="24"/>
          <w:szCs w:val="24"/>
        </w:rPr>
        <w:t>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616883C0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Tester &amp; Explainer</w:t>
      </w:r>
    </w:p>
    <w:p w14:paraId="0193431B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Prediksi data[0] dan data[4]: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09821AEF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Total dan rata-rata man</w:t>
      </w:r>
      <w:r w:rsidRPr="006A4E88">
        <w:rPr>
          <w:rFonts w:ascii="Times New Roman" w:hAnsi="Times New Roman" w:cs="Times New Roman"/>
          <w:sz w:val="24"/>
          <w:szCs w:val="24"/>
        </w:rPr>
        <w:t>ual: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5F4FF82C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Potensi error dan perbaikannya: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__________________________________________________________________________________________</w:t>
      </w:r>
    </w:p>
    <w:p w14:paraId="19F0A1EA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SIKLUS I - Challenge 2 Pengunjung Per</w:t>
      </w:r>
      <w:r w:rsidRPr="006A4E88">
        <w:rPr>
          <w:rFonts w:ascii="Times New Roman" w:hAnsi="Times New Roman" w:cs="Times New Roman"/>
          <w:sz w:val="24"/>
          <w:szCs w:val="24"/>
        </w:rPr>
        <w:t>pustakaan (setelah rotasi)</w:t>
      </w:r>
    </w:p>
    <w:p w14:paraId="3F805BC9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Data: 45, 52, 38, 60, 55. Kebutuhan sama. Tulis nama pemegang role baru dan bukti kerja.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059"/>
        <w:gridCol w:w="1873"/>
        <w:gridCol w:w="2048"/>
      </w:tblGrid>
      <w:tr w:rsidR="00302618" w:rsidRPr="006A4E88" w14:paraId="19AD60F7" w14:textId="77777777">
        <w:tc>
          <w:tcPr>
            <w:tcW w:w="2606" w:type="dxa"/>
            <w:shd w:val="clear" w:color="auto" w:fill="1F4E78"/>
            <w:vAlign w:val="center"/>
          </w:tcPr>
          <w:p w14:paraId="3A4DF653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2606" w:type="dxa"/>
            <w:shd w:val="clear" w:color="auto" w:fill="1F4E78"/>
            <w:vAlign w:val="center"/>
          </w:tcPr>
          <w:p w14:paraId="5BEFB2DB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Pemegang</w:t>
            </w:r>
          </w:p>
        </w:tc>
        <w:tc>
          <w:tcPr>
            <w:tcW w:w="2606" w:type="dxa"/>
            <w:shd w:val="clear" w:color="auto" w:fill="1F4E78"/>
            <w:vAlign w:val="center"/>
          </w:tcPr>
          <w:p w14:paraId="15AD5A32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Bukti Kerja</w:t>
            </w:r>
          </w:p>
        </w:tc>
        <w:tc>
          <w:tcPr>
            <w:tcW w:w="2606" w:type="dxa"/>
            <w:shd w:val="clear" w:color="auto" w:fill="1F4E78"/>
            <w:vAlign w:val="center"/>
          </w:tcPr>
          <w:p w14:paraId="3669F373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Handover</w:t>
            </w:r>
          </w:p>
        </w:tc>
      </w:tr>
      <w:tr w:rsidR="00302618" w:rsidRPr="006A4E88" w14:paraId="6B6DE3D9" w14:textId="77777777">
        <w:tc>
          <w:tcPr>
            <w:tcW w:w="2606" w:type="dxa"/>
            <w:vAlign w:val="center"/>
          </w:tcPr>
          <w:p w14:paraId="2B6DA392" w14:textId="77777777" w:rsidR="00302618" w:rsidRPr="006A4E88" w:rsidRDefault="003F1F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Problem Analyst</w:t>
            </w:r>
          </w:p>
        </w:tc>
        <w:tc>
          <w:tcPr>
            <w:tcW w:w="2606" w:type="dxa"/>
            <w:vAlign w:val="center"/>
          </w:tcPr>
          <w:p w14:paraId="2828E897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446FA672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0A514918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18" w:rsidRPr="006A4E88" w14:paraId="36AD2617" w14:textId="77777777">
        <w:tc>
          <w:tcPr>
            <w:tcW w:w="2606" w:type="dxa"/>
            <w:vAlign w:val="center"/>
          </w:tcPr>
          <w:p w14:paraId="71CAFCA2" w14:textId="77777777" w:rsidR="00302618" w:rsidRPr="006A4E88" w:rsidRDefault="003F1F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Solution Designer</w:t>
            </w:r>
          </w:p>
        </w:tc>
        <w:tc>
          <w:tcPr>
            <w:tcW w:w="2606" w:type="dxa"/>
            <w:vAlign w:val="center"/>
          </w:tcPr>
          <w:p w14:paraId="134AB5FC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34344403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5421FB29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18" w:rsidRPr="006A4E88" w14:paraId="22547357" w14:textId="77777777">
        <w:tc>
          <w:tcPr>
            <w:tcW w:w="2606" w:type="dxa"/>
            <w:vAlign w:val="center"/>
          </w:tcPr>
          <w:p w14:paraId="2B9B2429" w14:textId="77777777" w:rsidR="00302618" w:rsidRPr="006A4E88" w:rsidRDefault="003F1F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Implementer</w:t>
            </w:r>
          </w:p>
        </w:tc>
        <w:tc>
          <w:tcPr>
            <w:tcW w:w="2606" w:type="dxa"/>
            <w:vAlign w:val="center"/>
          </w:tcPr>
          <w:p w14:paraId="79C710A2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64D60B97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028779B3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18" w:rsidRPr="006A4E88" w14:paraId="03ECB8F5" w14:textId="77777777">
        <w:tc>
          <w:tcPr>
            <w:tcW w:w="2606" w:type="dxa"/>
            <w:vAlign w:val="center"/>
          </w:tcPr>
          <w:p w14:paraId="1CD983A3" w14:textId="77777777" w:rsidR="00302618" w:rsidRPr="006A4E88" w:rsidRDefault="003F1F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Tester &amp; Explainer</w:t>
            </w:r>
          </w:p>
        </w:tc>
        <w:tc>
          <w:tcPr>
            <w:tcW w:w="2606" w:type="dxa"/>
            <w:vAlign w:val="center"/>
          </w:tcPr>
          <w:p w14:paraId="5F9BC314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7597BF50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vAlign w:val="center"/>
          </w:tcPr>
          <w:p w14:paraId="5993533A" w14:textId="77777777" w:rsidR="00302618" w:rsidRPr="006A4E88" w:rsidRDefault="0030261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803D29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br w:type="page"/>
      </w:r>
    </w:p>
    <w:p w14:paraId="71B72389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lastRenderedPageBreak/>
        <w:t xml:space="preserve">SIKLUS II - Card </w:t>
      </w:r>
      <w:r w:rsidRPr="006A4E88">
        <w:rPr>
          <w:rFonts w:ascii="Times New Roman" w:hAnsi="Times New Roman" w:cs="Times New Roman"/>
          <w:sz w:val="24"/>
          <w:szCs w:val="24"/>
        </w:rPr>
        <w:t>Per Job Desk: Mission Build Festival Sekolah</w:t>
      </w:r>
    </w:p>
    <w:p w14:paraId="19DB3037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Data: 40, 55, 48, 63, 54. Target: simpan Array, tampilkan data, hitung total dan rata-rata.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302618" w:rsidRPr="006A4E88" w14:paraId="7D1416A8" w14:textId="77777777">
        <w:tc>
          <w:tcPr>
            <w:tcW w:w="10426" w:type="dxa"/>
            <w:shd w:val="clear" w:color="auto" w:fill="FFF2CC"/>
            <w:vAlign w:val="center"/>
          </w:tcPr>
          <w:p w14:paraId="08D561C2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CARD A - PROBLEM ANALYST</w:t>
            </w:r>
          </w:p>
        </w:tc>
      </w:tr>
    </w:tbl>
    <w:p w14:paraId="06B61A4E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Nama: __________________ Kelompok: ______</w:t>
      </w:r>
    </w:p>
    <w:p w14:paraId="131BCBC6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DATA yang tersedia: 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2C652F91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Jumlah elemen: ______</w:t>
      </w:r>
    </w:p>
    <w:p w14:paraId="40DE8FD6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OUTPUT yang diminta: _____________________________</w:t>
      </w:r>
    </w:p>
    <w:p w14:paraId="3540ED7E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PROSES utama: ____________________________________</w:t>
      </w:r>
    </w:p>
    <w:p w14:paraId="16E3D211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Hasil yang diserahkan ke Designer: _______________</w:t>
      </w:r>
    </w:p>
    <w:p w14:paraId="3CFEA11B" w14:textId="77777777" w:rsidR="00302618" w:rsidRPr="006A4E88" w:rsidRDefault="0030261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302618" w:rsidRPr="006A4E88" w14:paraId="6FFF63C5" w14:textId="77777777">
        <w:tc>
          <w:tcPr>
            <w:tcW w:w="10426" w:type="dxa"/>
            <w:shd w:val="clear" w:color="auto" w:fill="E2F0D9"/>
            <w:vAlign w:val="center"/>
          </w:tcPr>
          <w:p w14:paraId="0F7754DD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CARD B - SOLUTION DESIGNER</w:t>
            </w:r>
          </w:p>
        </w:tc>
      </w:tr>
    </w:tbl>
    <w:p w14:paraId="33A37354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Nama: </w:t>
      </w:r>
      <w:r w:rsidRPr="006A4E88">
        <w:rPr>
          <w:rFonts w:ascii="Times New Roman" w:hAnsi="Times New Roman" w:cs="Times New Roman"/>
          <w:sz w:val="24"/>
          <w:szCs w:val="24"/>
        </w:rPr>
        <w:t>__________________ Kelompok: ______</w:t>
      </w:r>
    </w:p>
    <w:p w14:paraId="208C339C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1. Simpan data menggunakan ____________.</w:t>
      </w:r>
    </w:p>
    <w:p w14:paraId="3DA4B632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2. Buat variabel __________ nilai awal ______.</w:t>
      </w:r>
    </w:p>
    <w:p w14:paraId="72EE83C9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3. Ulangi dari indeks ____ sampai ____.</w:t>
      </w:r>
    </w:p>
    <w:p w14:paraId="4342BE3D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4. Di dalam loop: a. _________</w:t>
      </w:r>
      <w:proofErr w:type="gramStart"/>
      <w:r w:rsidRPr="006A4E88">
        <w:rPr>
          <w:rFonts w:ascii="Times New Roman" w:hAnsi="Times New Roman" w:cs="Times New Roman"/>
          <w:sz w:val="24"/>
          <w:szCs w:val="24"/>
        </w:rPr>
        <w:t>_  b.</w:t>
      </w:r>
      <w:proofErr w:type="gramEnd"/>
      <w:r w:rsidRPr="006A4E88">
        <w:rPr>
          <w:rFonts w:ascii="Times New Roman" w:hAnsi="Times New Roman" w:cs="Times New Roman"/>
          <w:sz w:val="24"/>
          <w:szCs w:val="24"/>
        </w:rPr>
        <w:t xml:space="preserve"> __________</w:t>
      </w:r>
    </w:p>
    <w:p w14:paraId="72890CB0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5. Setelah loop hitung ____________.</w:t>
      </w:r>
    </w:p>
    <w:p w14:paraId="0EB8B6AC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6. Tampi</w:t>
      </w:r>
      <w:r w:rsidRPr="006A4E88">
        <w:rPr>
          <w:rFonts w:ascii="Times New Roman" w:hAnsi="Times New Roman" w:cs="Times New Roman"/>
          <w:sz w:val="24"/>
          <w:szCs w:val="24"/>
        </w:rPr>
        <w:t>lkan ________________________.</w:t>
      </w:r>
    </w:p>
    <w:p w14:paraId="5F44AC57" w14:textId="77777777" w:rsidR="00302618" w:rsidRPr="006A4E88" w:rsidRDefault="0030261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302618" w:rsidRPr="006A4E88" w14:paraId="203AFD49" w14:textId="77777777">
        <w:tc>
          <w:tcPr>
            <w:tcW w:w="10426" w:type="dxa"/>
            <w:shd w:val="clear" w:color="auto" w:fill="D9EAF7"/>
            <w:vAlign w:val="center"/>
          </w:tcPr>
          <w:p w14:paraId="689466DC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CARD C - IMPLEMENTER</w:t>
            </w:r>
          </w:p>
        </w:tc>
      </w:tr>
    </w:tbl>
    <w:p w14:paraId="12139A8F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Nama: __________________ Kelompok: ______</w:t>
      </w:r>
    </w:p>
    <w:p w14:paraId="151D2CE7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A4E88">
        <w:rPr>
          <w:rFonts w:ascii="Times New Roman" w:hAnsi="Times New Roman" w:cs="Times New Roman"/>
          <w:sz w:val="24"/>
          <w:szCs w:val="24"/>
        </w:rPr>
        <w:t>pengunjung[</w:t>
      </w:r>
      <w:proofErr w:type="gramEnd"/>
      <w:r w:rsidRPr="006A4E88">
        <w:rPr>
          <w:rFonts w:ascii="Times New Roman" w:hAnsi="Times New Roman" w:cs="Times New Roman"/>
          <w:sz w:val="24"/>
          <w:szCs w:val="24"/>
        </w:rPr>
        <w:t>5] = { __________________ };</w:t>
      </w:r>
    </w:p>
    <w:p w14:paraId="1B50624D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int total = ______;</w:t>
      </w:r>
    </w:p>
    <w:p w14:paraId="75D7E947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6A4E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A4E88">
        <w:rPr>
          <w:rFonts w:ascii="Times New Roman" w:hAnsi="Times New Roman" w:cs="Times New Roman"/>
          <w:sz w:val="24"/>
          <w:szCs w:val="24"/>
        </w:rPr>
        <w:t>int i = ____; i &lt; ____; i++) {</w:t>
      </w:r>
    </w:p>
    <w:p w14:paraId="771D49AB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    cout &lt;&lt; __________________ &lt;&lt; endl;</w:t>
      </w:r>
    </w:p>
    <w:p w14:paraId="39A00F25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    total += __________________;</w:t>
      </w:r>
    </w:p>
    <w:p w14:paraId="4C71D92E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}</w:t>
      </w:r>
    </w:p>
    <w:p w14:paraId="46A59247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float rata = __________________;</w:t>
      </w:r>
    </w:p>
    <w:p w14:paraId="58E97C18" w14:textId="77777777" w:rsidR="00302618" w:rsidRPr="006A4E88" w:rsidRDefault="0030261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3"/>
      </w:tblGrid>
      <w:tr w:rsidR="00302618" w:rsidRPr="006A4E88" w14:paraId="13D4F1E9" w14:textId="77777777">
        <w:tc>
          <w:tcPr>
            <w:tcW w:w="10426" w:type="dxa"/>
            <w:shd w:val="clear" w:color="auto" w:fill="FCE4D6"/>
            <w:vAlign w:val="center"/>
          </w:tcPr>
          <w:p w14:paraId="104A7771" w14:textId="77777777" w:rsidR="00302618" w:rsidRPr="006A4E88" w:rsidRDefault="003F1FA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4E88">
              <w:rPr>
                <w:rFonts w:ascii="Times New Roman" w:hAnsi="Times New Roman" w:cs="Times New Roman"/>
                <w:b/>
                <w:sz w:val="24"/>
                <w:szCs w:val="24"/>
              </w:rPr>
              <w:t>CARD D - TESTER &amp; EXPLAINER</w:t>
            </w:r>
          </w:p>
        </w:tc>
      </w:tr>
    </w:tbl>
    <w:p w14:paraId="6B513289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Nama: __________________ Kelompok: ______</w:t>
      </w:r>
    </w:p>
    <w:p w14:paraId="250CA922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6A4E88">
        <w:rPr>
          <w:rFonts w:ascii="Times New Roman" w:hAnsi="Times New Roman" w:cs="Times New Roman"/>
          <w:sz w:val="24"/>
          <w:szCs w:val="24"/>
        </w:rPr>
        <w:t>pengunjung[</w:t>
      </w:r>
      <w:proofErr w:type="gramEnd"/>
      <w:r w:rsidRPr="006A4E88">
        <w:rPr>
          <w:rFonts w:ascii="Times New Roman" w:hAnsi="Times New Roman" w:cs="Times New Roman"/>
          <w:sz w:val="24"/>
          <w:szCs w:val="24"/>
        </w:rPr>
        <w:t>0] = ____   pengunjung[4] = ____</w:t>
      </w:r>
    </w:p>
    <w:p w14:paraId="71C13E76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 xml:space="preserve">Total manual = ____   Rata-rata </w:t>
      </w:r>
      <w:r w:rsidRPr="006A4E88">
        <w:rPr>
          <w:rFonts w:ascii="Times New Roman" w:hAnsi="Times New Roman" w:cs="Times New Roman"/>
          <w:sz w:val="24"/>
          <w:szCs w:val="24"/>
        </w:rPr>
        <w:t>= ____</w:t>
      </w:r>
    </w:p>
    <w:p w14:paraId="1D862F27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lastRenderedPageBreak/>
        <w:t xml:space="preserve">Checklist: indeks </w:t>
      </w:r>
      <w:proofErr w:type="gramStart"/>
      <w:r w:rsidRPr="006A4E88">
        <w:rPr>
          <w:rFonts w:ascii="Times New Roman" w:hAnsi="Times New Roman" w:cs="Times New Roman"/>
          <w:sz w:val="24"/>
          <w:szCs w:val="24"/>
        </w:rPr>
        <w:t>□  loop</w:t>
      </w:r>
      <w:proofErr w:type="gramEnd"/>
      <w:r w:rsidRPr="006A4E88">
        <w:rPr>
          <w:rFonts w:ascii="Times New Roman" w:hAnsi="Times New Roman" w:cs="Times New Roman"/>
          <w:sz w:val="24"/>
          <w:szCs w:val="24"/>
        </w:rPr>
        <w:t xml:space="preserve"> □  total=0 □  hasil manual=program □</w:t>
      </w:r>
    </w:p>
    <w:p w14:paraId="3FCBAF6E" w14:textId="77777777" w:rsidR="00302618" w:rsidRPr="006A4E88" w:rsidRDefault="003F1FA5">
      <w:pPr>
        <w:ind w:left="283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Kesalahan/perbaikan yang ditemukan: ______________</w:t>
      </w:r>
    </w:p>
    <w:p w14:paraId="0415D4A6" w14:textId="77777777" w:rsidR="00302618" w:rsidRPr="006A4E88" w:rsidRDefault="00302618">
      <w:pPr>
        <w:rPr>
          <w:rFonts w:ascii="Times New Roman" w:hAnsi="Times New Roman" w:cs="Times New Roman"/>
          <w:sz w:val="24"/>
          <w:szCs w:val="24"/>
        </w:rPr>
      </w:pPr>
    </w:p>
    <w:p w14:paraId="548B94EF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SIKLUS III - Lanjutan Bug Hunt Setelah Rotasi</w:t>
      </w:r>
    </w:p>
    <w:p w14:paraId="09DD6A3F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Kode yang dianalisis:</w:t>
      </w:r>
    </w:p>
    <w:p w14:paraId="0E41A910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int pengunjung[5] = {40, 55, 48, 63, 54};</w:t>
      </w:r>
      <w:r w:rsidRPr="006A4E88">
        <w:rPr>
          <w:rFonts w:ascii="Times New Roman" w:hAnsi="Times New Roman" w:cs="Times New Roman"/>
          <w:sz w:val="24"/>
          <w:szCs w:val="24"/>
        </w:rPr>
        <w:br/>
        <w:t>int total = 1;</w:t>
      </w:r>
      <w:r w:rsidRPr="006A4E88">
        <w:rPr>
          <w:rFonts w:ascii="Times New Roman" w:hAnsi="Times New Roman" w:cs="Times New Roman"/>
          <w:sz w:val="24"/>
          <w:szCs w:val="24"/>
        </w:rPr>
        <w:br/>
      </w:r>
      <w:r w:rsidRPr="006A4E88">
        <w:rPr>
          <w:rFonts w:ascii="Times New Roman" w:hAnsi="Times New Roman" w:cs="Times New Roman"/>
          <w:sz w:val="24"/>
          <w:szCs w:val="24"/>
        </w:rPr>
        <w:t>for(int i = 0; i &lt;= 5; i++) {</w:t>
      </w:r>
      <w:r w:rsidRPr="006A4E88">
        <w:rPr>
          <w:rFonts w:ascii="Times New Roman" w:hAnsi="Times New Roman" w:cs="Times New Roman"/>
          <w:sz w:val="24"/>
          <w:szCs w:val="24"/>
        </w:rPr>
        <w:br/>
        <w:t xml:space="preserve">    cout &lt;&lt; pengunjung[i] &lt;&lt; endl;</w:t>
      </w:r>
      <w:r w:rsidRPr="006A4E88">
        <w:rPr>
          <w:rFonts w:ascii="Times New Roman" w:hAnsi="Times New Roman" w:cs="Times New Roman"/>
          <w:sz w:val="24"/>
          <w:szCs w:val="24"/>
        </w:rPr>
        <w:br/>
        <w:t xml:space="preserve">    total += pengunjung[i];</w:t>
      </w:r>
      <w:r w:rsidRPr="006A4E88">
        <w:rPr>
          <w:rFonts w:ascii="Times New Roman" w:hAnsi="Times New Roman" w:cs="Times New Roman"/>
          <w:sz w:val="24"/>
          <w:szCs w:val="24"/>
        </w:rPr>
        <w:br/>
        <w:t>}</w:t>
      </w:r>
      <w:r w:rsidRPr="006A4E88">
        <w:rPr>
          <w:rFonts w:ascii="Times New Roman" w:hAnsi="Times New Roman" w:cs="Times New Roman"/>
          <w:sz w:val="24"/>
          <w:szCs w:val="24"/>
        </w:rPr>
        <w:br/>
        <w:t>float rata = total / 4.0;</w:t>
      </w:r>
    </w:p>
    <w:p w14:paraId="07FF8ACE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Problem Analyst - Pemegang Role Hasil Rotasi</w:t>
      </w:r>
    </w:p>
    <w:p w14:paraId="717CB8F4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Tujuan program: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</w:t>
      </w:r>
    </w:p>
    <w:p w14:paraId="58D06AB7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Jumlah elemen dan indeks valid: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4E9AD4E8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Output seharusnya: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24E6ADBC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Solution Des</w:t>
      </w:r>
      <w:r w:rsidRPr="006A4E88">
        <w:rPr>
          <w:rFonts w:ascii="Times New Roman" w:hAnsi="Times New Roman" w:cs="Times New Roman"/>
          <w:szCs w:val="24"/>
        </w:rPr>
        <w:t>igner - Pemegang Role Hasil Rotasi</w:t>
      </w:r>
    </w:p>
    <w:p w14:paraId="40A3DCE3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Bagian yang tidak sesuai dengan alur solusi: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695DD744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Urutan solusi yang benar: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50182DA2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Bagian yang berubah jika jumlah data berubah: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4A9B8933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lastRenderedPageBreak/>
        <w:t>Implementer - Pemegang Role Hasil Rotasi</w:t>
      </w:r>
    </w:p>
    <w:p w14:paraId="4BEB5234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Baris salah 1 dan perbaikan: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14:paraId="1DBD6537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Baris salah 2 dan perbaikan: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05E0BE09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Baris salah 3 dan perbaikan: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14:paraId="19E70496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Dampak jika total tetap 1: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4EA7B380" w14:textId="77777777" w:rsidR="00302618" w:rsidRPr="006A4E88" w:rsidRDefault="003F1FA5">
      <w:pPr>
        <w:pStyle w:val="Heading2"/>
        <w:rPr>
          <w:rFonts w:ascii="Times New Roman" w:hAnsi="Times New Roman" w:cs="Times New Roman"/>
          <w:szCs w:val="24"/>
        </w:rPr>
      </w:pPr>
      <w:r w:rsidRPr="006A4E88">
        <w:rPr>
          <w:rFonts w:ascii="Times New Roman" w:hAnsi="Times New Roman" w:cs="Times New Roman"/>
          <w:szCs w:val="24"/>
        </w:rPr>
        <w:t>Tester &amp; Explainer - Pemegang Role Hasil Rotasi</w:t>
      </w:r>
    </w:p>
    <w:p w14:paraId="129E1A82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Total seharusnya: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</w:t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14:paraId="566B9B02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Rata-rata seharusnya: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792674E3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Cara memastikan program benar:</w:t>
      </w:r>
      <w:r w:rsidRPr="006A4E88">
        <w:rPr>
          <w:rFonts w:ascii="Times New Roman" w:hAnsi="Times New Roman" w:cs="Times New Roman"/>
          <w:sz w:val="24"/>
          <w:szCs w:val="24"/>
        </w:rPr>
        <w:br/>
      </w:r>
      <w:r w:rsidRPr="006A4E8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14:paraId="535F2E83" w14:textId="77777777" w:rsidR="00302618" w:rsidRPr="006A4E88" w:rsidRDefault="003F1FA5">
      <w:pPr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Langkah pertama jika output berbeda dari hitungan manual:</w:t>
      </w:r>
      <w:r w:rsidRPr="006A4E88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</w:t>
      </w:r>
    </w:p>
    <w:p w14:paraId="05882FC9" w14:textId="77777777" w:rsidR="00302618" w:rsidRPr="006A4E88" w:rsidRDefault="003F1FA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Refleksi Individu Ak</w:t>
      </w:r>
      <w:r w:rsidRPr="006A4E88">
        <w:rPr>
          <w:rFonts w:ascii="Times New Roman" w:hAnsi="Times New Roman" w:cs="Times New Roman"/>
          <w:sz w:val="24"/>
          <w:szCs w:val="24"/>
        </w:rPr>
        <w:t>hir</w:t>
      </w:r>
    </w:p>
    <w:p w14:paraId="549DDD7A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Role awal saya: __________________</w:t>
      </w:r>
    </w:p>
    <w:p w14:paraId="474678A5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Role setelah rotasi: __________________</w:t>
      </w:r>
    </w:p>
    <w:p w14:paraId="758F3E49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Bukti pekerjaan yang benar-benar saya kerjakan: __________________</w:t>
      </w:r>
    </w:p>
    <w:p w14:paraId="13556963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Bantuan yang saya terima/berikan: __________________</w:t>
      </w:r>
    </w:p>
    <w:p w14:paraId="4EB8BFF9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Saya dapat menjelaskan hubungan antarrole: Belum / Sebagi</w:t>
      </w:r>
      <w:r w:rsidRPr="006A4E88">
        <w:rPr>
          <w:rFonts w:ascii="Times New Roman" w:hAnsi="Times New Roman" w:cs="Times New Roman"/>
          <w:sz w:val="24"/>
          <w:szCs w:val="24"/>
        </w:rPr>
        <w:t>an / Ya</w:t>
      </w:r>
    </w:p>
    <w:p w14:paraId="20A99876" w14:textId="77777777" w:rsidR="00302618" w:rsidRPr="006A4E88" w:rsidRDefault="003F1FA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A4E88">
        <w:rPr>
          <w:rFonts w:ascii="Times New Roman" w:hAnsi="Times New Roman" w:cs="Times New Roman"/>
          <w:sz w:val="24"/>
          <w:szCs w:val="24"/>
        </w:rPr>
        <w:t>Bagian Array + for yang masih sulit: __________________</w:t>
      </w:r>
    </w:p>
    <w:sectPr w:rsidR="00302618" w:rsidRPr="006A4E88" w:rsidSect="006A4E88">
      <w:footerReference w:type="default" r:id="rId8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22AE5" w14:textId="77777777" w:rsidR="00000000" w:rsidRDefault="003F1FA5">
      <w:pPr>
        <w:spacing w:after="0" w:line="240" w:lineRule="auto"/>
      </w:pPr>
      <w:r>
        <w:separator/>
      </w:r>
    </w:p>
  </w:endnote>
  <w:endnote w:type="continuationSeparator" w:id="0">
    <w:p w14:paraId="2DCB76A8" w14:textId="77777777" w:rsidR="00000000" w:rsidRDefault="003F1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AC489C" w14:textId="77777777" w:rsidR="00302618" w:rsidRDefault="003F1FA5">
    <w:pPr>
      <w:pStyle w:val="Footer"/>
      <w:jc w:val="center"/>
    </w:pPr>
    <w:r>
      <w:rPr>
        <w:color w:val="646464"/>
        <w:sz w:val="16"/>
      </w:rPr>
      <w:t>Perangkat Pembelajaran PTK - Informatika XI-3 | SMA Negeri 12 Bandung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4856D" w14:textId="77777777" w:rsidR="00000000" w:rsidRDefault="003F1FA5">
      <w:pPr>
        <w:spacing w:after="0" w:line="240" w:lineRule="auto"/>
      </w:pPr>
      <w:r>
        <w:separator/>
      </w:r>
    </w:p>
  </w:footnote>
  <w:footnote w:type="continuationSeparator" w:id="0">
    <w:p w14:paraId="22FF75A0" w14:textId="77777777" w:rsidR="00000000" w:rsidRDefault="003F1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618"/>
    <w:rsid w:val="00326F90"/>
    <w:rsid w:val="003F1FA5"/>
    <w:rsid w:val="006A4E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1CAA50-81CE-4D11-BDFF-38BB3DFE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F1FE34-E4EF-4BDB-AA51-7DEDE179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Destiana</cp:lastModifiedBy>
  <cp:revision>2</cp:revision>
  <cp:lastPrinted>2026-10-24T08:26:00Z</cp:lastPrinted>
  <dcterms:created xsi:type="dcterms:W3CDTF">2013-12-23T23:15:00Z</dcterms:created>
  <dcterms:modified xsi:type="dcterms:W3CDTF">2026-10-24T11:12:00Z</dcterms:modified>
  <cp:category/>
</cp:coreProperties>
</file>