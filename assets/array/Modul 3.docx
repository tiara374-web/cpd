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D53CEA" w14:textId="77777777" w:rsidR="006669E5" w:rsidRPr="002956CE" w:rsidRDefault="006669E5">
      <w:pPr>
        <w:rPr>
          <w:rFonts w:ascii="Times New Roman" w:hAnsi="Times New Roman" w:cs="Times New Roman"/>
        </w:rPr>
      </w:pPr>
    </w:p>
    <w:p w14:paraId="738EA8AF" w14:textId="77777777" w:rsidR="006669E5" w:rsidRPr="002956CE" w:rsidRDefault="002956CE">
      <w:pPr>
        <w:jc w:val="center"/>
        <w:rPr>
          <w:rFonts w:ascii="Times New Roman" w:hAnsi="Times New Roman" w:cs="Times New Roman"/>
        </w:rPr>
      </w:pPr>
      <w:r w:rsidRPr="002956CE">
        <w:rPr>
          <w:rFonts w:ascii="Times New Roman" w:hAnsi="Times New Roman" w:cs="Times New Roman"/>
          <w:b/>
          <w:sz w:val="44"/>
        </w:rPr>
        <w:t>MODUL AJAR SIKLUS III PTK</w:t>
      </w:r>
    </w:p>
    <w:p w14:paraId="42EA2CF2" w14:textId="77777777" w:rsidR="006669E5" w:rsidRPr="002956CE" w:rsidRDefault="002956CE">
      <w:pPr>
        <w:jc w:val="center"/>
        <w:rPr>
          <w:rFonts w:ascii="Times New Roman" w:hAnsi="Times New Roman" w:cs="Times New Roman"/>
        </w:rPr>
      </w:pPr>
      <w:r w:rsidRPr="002956CE">
        <w:rPr>
          <w:rFonts w:ascii="Times New Roman" w:hAnsi="Times New Roman" w:cs="Times New Roman"/>
          <w:b/>
          <w:sz w:val="32"/>
        </w:rPr>
        <w:t>Array 1 Dimensi pada C++</w:t>
      </w:r>
    </w:p>
    <w:p w14:paraId="2CCB24FE" w14:textId="77777777" w:rsidR="006669E5" w:rsidRPr="002956CE" w:rsidRDefault="002956CE">
      <w:pPr>
        <w:jc w:val="center"/>
        <w:rPr>
          <w:rFonts w:ascii="Times New Roman" w:hAnsi="Times New Roman" w:cs="Times New Roman"/>
        </w:rPr>
      </w:pPr>
      <w:r w:rsidRPr="002956CE">
        <w:rPr>
          <w:rFonts w:ascii="Times New Roman" w:hAnsi="Times New Roman" w:cs="Times New Roman"/>
          <w:i/>
          <w:sz w:val="22"/>
        </w:rPr>
        <w:t>Penguatan Rotasi dan Verifikasi Pemahaman Individual</w:t>
      </w:r>
    </w:p>
    <w:p w14:paraId="0856FF64" w14:textId="77777777" w:rsidR="006669E5" w:rsidRPr="002956CE" w:rsidRDefault="006669E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109"/>
        <w:gridCol w:w="4044"/>
      </w:tblGrid>
      <w:tr w:rsidR="002956CE" w:rsidRPr="002956CE" w14:paraId="7C5F2D9C" w14:textId="77777777">
        <w:trPr>
          <w:jc w:val="center"/>
        </w:trPr>
        <w:tc>
          <w:tcPr>
            <w:tcW w:w="5213" w:type="dxa"/>
            <w:shd w:val="clear" w:color="auto" w:fill="D9EAF7"/>
            <w:vAlign w:val="center"/>
          </w:tcPr>
          <w:p w14:paraId="0C904E03" w14:textId="77777777" w:rsidR="006669E5" w:rsidRPr="002956CE" w:rsidRDefault="002956CE">
            <w:pPr>
              <w:spacing w:after="0"/>
              <w:rPr>
                <w:rFonts w:ascii="Times New Roman" w:hAnsi="Times New Roman" w:cs="Times New Roman"/>
              </w:rPr>
            </w:pPr>
            <w:r w:rsidRPr="002956CE">
              <w:rPr>
                <w:rFonts w:ascii="Times New Roman" w:hAnsi="Times New Roman" w:cs="Times New Roman"/>
                <w:b/>
                <w:sz w:val="18"/>
              </w:rPr>
              <w:t>Satuan Pendidikan</w:t>
            </w:r>
          </w:p>
        </w:tc>
        <w:tc>
          <w:tcPr>
            <w:tcW w:w="5213" w:type="dxa"/>
            <w:vAlign w:val="center"/>
          </w:tcPr>
          <w:p w14:paraId="170D82CA" w14:textId="77777777" w:rsidR="006669E5" w:rsidRPr="002956CE" w:rsidRDefault="002956CE">
            <w:pPr>
              <w:spacing w:after="0"/>
              <w:rPr>
                <w:rFonts w:ascii="Times New Roman" w:hAnsi="Times New Roman" w:cs="Times New Roman"/>
              </w:rPr>
            </w:pPr>
            <w:r w:rsidRPr="002956CE">
              <w:rPr>
                <w:rFonts w:ascii="Times New Roman" w:hAnsi="Times New Roman" w:cs="Times New Roman"/>
                <w:sz w:val="18"/>
              </w:rPr>
              <w:t>SMA Negeri 12 Bandung</w:t>
            </w:r>
          </w:p>
        </w:tc>
      </w:tr>
      <w:tr w:rsidR="002956CE" w:rsidRPr="002956CE" w14:paraId="783B2BB3" w14:textId="77777777">
        <w:trPr>
          <w:jc w:val="center"/>
        </w:trPr>
        <w:tc>
          <w:tcPr>
            <w:tcW w:w="5213" w:type="dxa"/>
            <w:shd w:val="clear" w:color="auto" w:fill="D9EAF7"/>
            <w:vAlign w:val="center"/>
          </w:tcPr>
          <w:p w14:paraId="6A65BCA5" w14:textId="77777777" w:rsidR="006669E5" w:rsidRPr="002956CE" w:rsidRDefault="002956CE">
            <w:pPr>
              <w:spacing w:after="0"/>
              <w:rPr>
                <w:rFonts w:ascii="Times New Roman" w:hAnsi="Times New Roman" w:cs="Times New Roman"/>
              </w:rPr>
            </w:pPr>
            <w:r w:rsidRPr="002956CE">
              <w:rPr>
                <w:rFonts w:ascii="Times New Roman" w:hAnsi="Times New Roman" w:cs="Times New Roman"/>
                <w:b/>
                <w:sz w:val="18"/>
              </w:rPr>
              <w:t>Mata Pelajaran</w:t>
            </w:r>
          </w:p>
        </w:tc>
        <w:tc>
          <w:tcPr>
            <w:tcW w:w="5213" w:type="dxa"/>
            <w:vAlign w:val="center"/>
          </w:tcPr>
          <w:p w14:paraId="5C02F343" w14:textId="77777777" w:rsidR="006669E5" w:rsidRPr="002956CE" w:rsidRDefault="002956CE">
            <w:pPr>
              <w:spacing w:after="0"/>
              <w:rPr>
                <w:rFonts w:ascii="Times New Roman" w:hAnsi="Times New Roman" w:cs="Times New Roman"/>
              </w:rPr>
            </w:pPr>
            <w:r w:rsidRPr="002956CE">
              <w:rPr>
                <w:rFonts w:ascii="Times New Roman" w:hAnsi="Times New Roman" w:cs="Times New Roman"/>
                <w:sz w:val="18"/>
              </w:rPr>
              <w:t>Informatika</w:t>
            </w:r>
          </w:p>
        </w:tc>
      </w:tr>
      <w:tr w:rsidR="002956CE" w:rsidRPr="002956CE" w14:paraId="3F1414CA" w14:textId="77777777">
        <w:trPr>
          <w:jc w:val="center"/>
        </w:trPr>
        <w:tc>
          <w:tcPr>
            <w:tcW w:w="5213" w:type="dxa"/>
            <w:shd w:val="clear" w:color="auto" w:fill="D9EAF7"/>
            <w:vAlign w:val="center"/>
          </w:tcPr>
          <w:p w14:paraId="1108747B" w14:textId="77777777" w:rsidR="006669E5" w:rsidRPr="002956CE" w:rsidRDefault="002956CE">
            <w:pPr>
              <w:spacing w:after="0"/>
              <w:rPr>
                <w:rFonts w:ascii="Times New Roman" w:hAnsi="Times New Roman" w:cs="Times New Roman"/>
              </w:rPr>
            </w:pPr>
            <w:r w:rsidRPr="002956CE">
              <w:rPr>
                <w:rFonts w:ascii="Times New Roman" w:hAnsi="Times New Roman" w:cs="Times New Roman"/>
                <w:b/>
                <w:sz w:val="18"/>
              </w:rPr>
              <w:t>Kelas/</w:t>
            </w:r>
            <w:proofErr w:type="spellStart"/>
            <w:r w:rsidRPr="002956CE">
              <w:rPr>
                <w:rFonts w:ascii="Times New Roman" w:hAnsi="Times New Roman" w:cs="Times New Roman"/>
                <w:b/>
                <w:sz w:val="18"/>
              </w:rPr>
              <w:t>Fase</w:t>
            </w:r>
            <w:proofErr w:type="spellEnd"/>
          </w:p>
        </w:tc>
        <w:tc>
          <w:tcPr>
            <w:tcW w:w="5213" w:type="dxa"/>
            <w:vAlign w:val="center"/>
          </w:tcPr>
          <w:p w14:paraId="0C694F4E" w14:textId="77777777" w:rsidR="006669E5" w:rsidRPr="002956CE" w:rsidRDefault="002956CE">
            <w:pPr>
              <w:spacing w:after="0"/>
              <w:rPr>
                <w:rFonts w:ascii="Times New Roman" w:hAnsi="Times New Roman" w:cs="Times New Roman"/>
              </w:rPr>
            </w:pPr>
            <w:r w:rsidRPr="002956CE">
              <w:rPr>
                <w:rFonts w:ascii="Times New Roman" w:hAnsi="Times New Roman" w:cs="Times New Roman"/>
                <w:sz w:val="18"/>
              </w:rPr>
              <w:t>XI-3 / Fase F</w:t>
            </w:r>
          </w:p>
        </w:tc>
      </w:tr>
      <w:tr w:rsidR="002956CE" w:rsidRPr="002956CE" w14:paraId="77C7B830" w14:textId="77777777">
        <w:trPr>
          <w:jc w:val="center"/>
        </w:trPr>
        <w:tc>
          <w:tcPr>
            <w:tcW w:w="5213" w:type="dxa"/>
            <w:shd w:val="clear" w:color="auto" w:fill="D9EAF7"/>
            <w:vAlign w:val="center"/>
          </w:tcPr>
          <w:p w14:paraId="006E5EBB" w14:textId="77777777" w:rsidR="006669E5" w:rsidRPr="002956CE" w:rsidRDefault="002956CE">
            <w:pPr>
              <w:spacing w:after="0"/>
              <w:rPr>
                <w:rFonts w:ascii="Times New Roman" w:hAnsi="Times New Roman" w:cs="Times New Roman"/>
              </w:rPr>
            </w:pPr>
            <w:proofErr w:type="spellStart"/>
            <w:r w:rsidRPr="002956CE">
              <w:rPr>
                <w:rFonts w:ascii="Times New Roman" w:hAnsi="Times New Roman" w:cs="Times New Roman"/>
                <w:b/>
                <w:sz w:val="18"/>
              </w:rPr>
              <w:t>Alokasi</w:t>
            </w:r>
            <w:proofErr w:type="spellEnd"/>
            <w:r w:rsidRPr="002956CE">
              <w:rPr>
                <w:rFonts w:ascii="Times New Roman" w:hAnsi="Times New Roman" w:cs="Times New Roman"/>
                <w:b/>
                <w:sz w:val="18"/>
              </w:rPr>
              <w:t xml:space="preserve"> Waktu</w:t>
            </w:r>
          </w:p>
        </w:tc>
        <w:tc>
          <w:tcPr>
            <w:tcW w:w="5213" w:type="dxa"/>
            <w:vAlign w:val="center"/>
          </w:tcPr>
          <w:p w14:paraId="2534DB24" w14:textId="77777777" w:rsidR="006669E5" w:rsidRPr="002956CE" w:rsidRDefault="002956CE">
            <w:pPr>
              <w:spacing w:after="0"/>
              <w:rPr>
                <w:rFonts w:ascii="Times New Roman" w:hAnsi="Times New Roman" w:cs="Times New Roman"/>
              </w:rPr>
            </w:pPr>
            <w:r w:rsidRPr="002956CE">
              <w:rPr>
                <w:rFonts w:ascii="Times New Roman" w:hAnsi="Times New Roman" w:cs="Times New Roman"/>
                <w:sz w:val="18"/>
              </w:rPr>
              <w:t>2 JP = 80 menit</w:t>
            </w:r>
          </w:p>
        </w:tc>
      </w:tr>
      <w:tr w:rsidR="002956CE" w:rsidRPr="002956CE" w14:paraId="656BEC8A" w14:textId="77777777">
        <w:trPr>
          <w:jc w:val="center"/>
        </w:trPr>
        <w:tc>
          <w:tcPr>
            <w:tcW w:w="5213" w:type="dxa"/>
            <w:shd w:val="clear" w:color="auto" w:fill="D9EAF7"/>
            <w:vAlign w:val="center"/>
          </w:tcPr>
          <w:p w14:paraId="43F1F30D" w14:textId="77777777" w:rsidR="006669E5" w:rsidRPr="002956CE" w:rsidRDefault="002956CE">
            <w:pPr>
              <w:spacing w:after="0"/>
              <w:rPr>
                <w:rFonts w:ascii="Times New Roman" w:hAnsi="Times New Roman" w:cs="Times New Roman"/>
              </w:rPr>
            </w:pPr>
            <w:r w:rsidRPr="002956CE">
              <w:rPr>
                <w:rFonts w:ascii="Times New Roman" w:hAnsi="Times New Roman" w:cs="Times New Roman"/>
                <w:b/>
                <w:sz w:val="18"/>
              </w:rPr>
              <w:t xml:space="preserve">Model </w:t>
            </w:r>
            <w:proofErr w:type="spellStart"/>
            <w:r w:rsidRPr="002956CE">
              <w:rPr>
                <w:rFonts w:ascii="Times New Roman" w:hAnsi="Times New Roman" w:cs="Times New Roman"/>
                <w:b/>
                <w:sz w:val="18"/>
              </w:rPr>
              <w:t>Pembelajaran</w:t>
            </w:r>
            <w:proofErr w:type="spellEnd"/>
          </w:p>
        </w:tc>
        <w:tc>
          <w:tcPr>
            <w:tcW w:w="5213" w:type="dxa"/>
            <w:vAlign w:val="center"/>
          </w:tcPr>
          <w:p w14:paraId="34060148" w14:textId="77777777" w:rsidR="006669E5" w:rsidRPr="002956CE" w:rsidRDefault="002956CE">
            <w:pPr>
              <w:spacing w:after="0"/>
              <w:rPr>
                <w:rFonts w:ascii="Times New Roman" w:hAnsi="Times New Roman" w:cs="Times New Roman"/>
              </w:rPr>
            </w:pPr>
            <w:r w:rsidRPr="002956CE">
              <w:rPr>
                <w:rFonts w:ascii="Times New Roman" w:hAnsi="Times New Roman" w:cs="Times New Roman"/>
                <w:sz w:val="18"/>
              </w:rPr>
              <w:t>Problem Based Learning (PBL)</w:t>
            </w:r>
          </w:p>
        </w:tc>
      </w:tr>
      <w:tr w:rsidR="002956CE" w:rsidRPr="002956CE" w14:paraId="73DBF139" w14:textId="77777777">
        <w:trPr>
          <w:jc w:val="center"/>
        </w:trPr>
        <w:tc>
          <w:tcPr>
            <w:tcW w:w="5213" w:type="dxa"/>
            <w:shd w:val="clear" w:color="auto" w:fill="D9EAF7"/>
            <w:vAlign w:val="center"/>
          </w:tcPr>
          <w:p w14:paraId="785E4B9D" w14:textId="77777777" w:rsidR="006669E5" w:rsidRPr="002956CE" w:rsidRDefault="002956CE">
            <w:pPr>
              <w:spacing w:after="0"/>
              <w:rPr>
                <w:rFonts w:ascii="Times New Roman" w:hAnsi="Times New Roman" w:cs="Times New Roman"/>
              </w:rPr>
            </w:pPr>
            <w:proofErr w:type="spellStart"/>
            <w:r w:rsidRPr="002956CE">
              <w:rPr>
                <w:rFonts w:ascii="Times New Roman" w:hAnsi="Times New Roman" w:cs="Times New Roman"/>
                <w:b/>
                <w:sz w:val="18"/>
              </w:rPr>
              <w:t>Tindakan</w:t>
            </w:r>
            <w:proofErr w:type="spellEnd"/>
            <w:r w:rsidRPr="002956CE">
              <w:rPr>
                <w:rFonts w:ascii="Times New Roman" w:hAnsi="Times New Roman" w:cs="Times New Roman"/>
                <w:b/>
                <w:sz w:val="18"/>
              </w:rPr>
              <w:t xml:space="preserve"> PTK</w:t>
            </w:r>
          </w:p>
        </w:tc>
        <w:tc>
          <w:tcPr>
            <w:tcW w:w="5213" w:type="dxa"/>
            <w:vAlign w:val="center"/>
          </w:tcPr>
          <w:p w14:paraId="5487ABF0" w14:textId="77777777" w:rsidR="006669E5" w:rsidRPr="002956CE" w:rsidRDefault="002956CE">
            <w:pPr>
              <w:spacing w:after="0"/>
              <w:rPr>
                <w:rFonts w:ascii="Times New Roman" w:hAnsi="Times New Roman" w:cs="Times New Roman"/>
              </w:rPr>
            </w:pPr>
            <w:r w:rsidRPr="002956CE">
              <w:rPr>
                <w:rFonts w:ascii="Times New Roman" w:hAnsi="Times New Roman" w:cs="Times New Roman"/>
                <w:sz w:val="18"/>
              </w:rPr>
              <w:t>Task Grouping dengan Rotasi Tugas</w:t>
            </w:r>
          </w:p>
        </w:tc>
      </w:tr>
    </w:tbl>
    <w:p w14:paraId="4A58CBC5" w14:textId="77777777" w:rsidR="006669E5" w:rsidRPr="002956CE" w:rsidRDefault="002956CE">
      <w:pPr>
        <w:rPr>
          <w:rFonts w:ascii="Times New Roman" w:hAnsi="Times New Roman" w:cs="Times New Roman"/>
        </w:rPr>
      </w:pPr>
      <w:bookmarkStart w:id="0" w:name="_GoBack"/>
      <w:bookmarkEnd w:id="0"/>
      <w:r w:rsidRPr="002956CE">
        <w:rPr>
          <w:rFonts w:ascii="Times New Roman" w:hAnsi="Times New Roman" w:cs="Times New Roman"/>
        </w:rPr>
        <w:br w:type="page"/>
      </w:r>
    </w:p>
    <w:p w14:paraId="4B8E26B9" w14:textId="70E15A6B" w:rsidR="006669E5" w:rsidRPr="002956CE" w:rsidRDefault="002956CE" w:rsidP="002956CE">
      <w:pPr>
        <w:pStyle w:val="Heading1"/>
        <w:numPr>
          <w:ilvl w:val="0"/>
          <w:numId w:val="12"/>
        </w:numPr>
        <w:ind w:left="426" w:hanging="426"/>
        <w:rPr>
          <w:rFonts w:ascii="Times New Roman" w:hAnsi="Times New Roman" w:cs="Times New Roman"/>
          <w:color w:val="auto"/>
          <w:sz w:val="24"/>
          <w:szCs w:val="24"/>
        </w:rPr>
      </w:pPr>
      <w:proofErr w:type="spellStart"/>
      <w:r w:rsidRPr="002956CE">
        <w:rPr>
          <w:rFonts w:ascii="Times New Roman" w:hAnsi="Times New Roman" w:cs="Times New Roman"/>
          <w:color w:val="auto"/>
          <w:sz w:val="24"/>
          <w:szCs w:val="24"/>
        </w:rPr>
        <w:lastRenderedPageBreak/>
        <w:t>Identitas</w:t>
      </w:r>
      <w:proofErr w:type="spellEnd"/>
      <w:r w:rsidRPr="002956CE">
        <w:rPr>
          <w:rFonts w:ascii="Times New Roman" w:hAnsi="Times New Roman" w:cs="Times New Roman"/>
          <w:color w:val="auto"/>
          <w:sz w:val="24"/>
          <w:szCs w:val="24"/>
        </w:rPr>
        <w:t xml:space="preserve"> dan </w:t>
      </w:r>
      <w:proofErr w:type="spellStart"/>
      <w:r w:rsidRPr="002956CE">
        <w:rPr>
          <w:rFonts w:ascii="Times New Roman" w:hAnsi="Times New Roman" w:cs="Times New Roman"/>
          <w:color w:val="auto"/>
          <w:sz w:val="24"/>
          <w:szCs w:val="24"/>
        </w:rPr>
        <w:t>Posisi</w:t>
      </w:r>
      <w:proofErr w:type="spellEnd"/>
      <w:r w:rsidRPr="002956CE">
        <w:rPr>
          <w:rFonts w:ascii="Times New Roman" w:hAnsi="Times New Roman" w:cs="Times New Roman"/>
          <w:color w:val="auto"/>
          <w:sz w:val="24"/>
          <w:szCs w:val="24"/>
        </w:rPr>
        <w:t xml:space="preserve"> </w:t>
      </w:r>
      <w:proofErr w:type="spellStart"/>
      <w:r w:rsidRPr="002956CE">
        <w:rPr>
          <w:rFonts w:ascii="Times New Roman" w:hAnsi="Times New Roman" w:cs="Times New Roman"/>
          <w:color w:val="auto"/>
          <w:sz w:val="24"/>
          <w:szCs w:val="24"/>
        </w:rPr>
        <w:t>Siklus</w:t>
      </w:r>
      <w:proofErr w:type="spellEnd"/>
    </w:p>
    <w:tbl>
      <w:tblPr>
        <w:tblStyle w:val="TableGrid"/>
        <w:tblW w:w="0" w:type="auto"/>
        <w:jc w:val="center"/>
        <w:tblLook w:val="04A0" w:firstRow="1" w:lastRow="0" w:firstColumn="1" w:lastColumn="0" w:noHBand="0" w:noVBand="1"/>
      </w:tblPr>
      <w:tblGrid>
        <w:gridCol w:w="4055"/>
        <w:gridCol w:w="4098"/>
      </w:tblGrid>
      <w:tr w:rsidR="002956CE" w:rsidRPr="002956CE" w14:paraId="3583DA24" w14:textId="77777777">
        <w:trPr>
          <w:jc w:val="center"/>
        </w:trPr>
        <w:tc>
          <w:tcPr>
            <w:tcW w:w="5213" w:type="dxa"/>
            <w:shd w:val="clear" w:color="auto" w:fill="D9EAF7"/>
            <w:vAlign w:val="center"/>
          </w:tcPr>
          <w:p w14:paraId="27705F1A"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b/>
                <w:sz w:val="24"/>
                <w:szCs w:val="24"/>
              </w:rPr>
              <w:t>Materi</w:t>
            </w:r>
          </w:p>
        </w:tc>
        <w:tc>
          <w:tcPr>
            <w:tcW w:w="5213" w:type="dxa"/>
            <w:vAlign w:val="center"/>
          </w:tcPr>
          <w:p w14:paraId="1CFD1E65"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Array + for, total/rata-rata, debugging, keterkaitan job desk</w:t>
            </w:r>
          </w:p>
        </w:tc>
      </w:tr>
      <w:tr w:rsidR="002956CE" w:rsidRPr="002956CE" w14:paraId="0F6FD18D" w14:textId="77777777">
        <w:trPr>
          <w:jc w:val="center"/>
        </w:trPr>
        <w:tc>
          <w:tcPr>
            <w:tcW w:w="5213" w:type="dxa"/>
            <w:shd w:val="clear" w:color="auto" w:fill="D9EAF7"/>
            <w:vAlign w:val="center"/>
          </w:tcPr>
          <w:p w14:paraId="1E545B91" w14:textId="77777777" w:rsidR="006669E5" w:rsidRPr="002956CE" w:rsidRDefault="002956CE">
            <w:pPr>
              <w:spacing w:after="0"/>
              <w:rPr>
                <w:rFonts w:ascii="Times New Roman" w:hAnsi="Times New Roman" w:cs="Times New Roman"/>
                <w:sz w:val="24"/>
                <w:szCs w:val="24"/>
              </w:rPr>
            </w:pPr>
            <w:proofErr w:type="spellStart"/>
            <w:r w:rsidRPr="002956CE">
              <w:rPr>
                <w:rFonts w:ascii="Times New Roman" w:hAnsi="Times New Roman" w:cs="Times New Roman"/>
                <w:b/>
                <w:sz w:val="24"/>
                <w:szCs w:val="24"/>
              </w:rPr>
              <w:t>Kelompok</w:t>
            </w:r>
            <w:proofErr w:type="spellEnd"/>
          </w:p>
        </w:tc>
        <w:tc>
          <w:tcPr>
            <w:tcW w:w="5213" w:type="dxa"/>
            <w:vAlign w:val="center"/>
          </w:tcPr>
          <w:p w14:paraId="25497DE7"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Melanjutkan kelompok dan role hasil rotasi Siklus II</w:t>
            </w:r>
          </w:p>
        </w:tc>
      </w:tr>
      <w:tr w:rsidR="002956CE" w:rsidRPr="002956CE" w14:paraId="4556963A" w14:textId="77777777">
        <w:trPr>
          <w:jc w:val="center"/>
        </w:trPr>
        <w:tc>
          <w:tcPr>
            <w:tcW w:w="5213" w:type="dxa"/>
            <w:shd w:val="clear" w:color="auto" w:fill="D9EAF7"/>
            <w:vAlign w:val="center"/>
          </w:tcPr>
          <w:p w14:paraId="4FC6BE67" w14:textId="77777777" w:rsidR="006669E5" w:rsidRPr="002956CE" w:rsidRDefault="002956CE">
            <w:pPr>
              <w:spacing w:after="0"/>
              <w:rPr>
                <w:rFonts w:ascii="Times New Roman" w:hAnsi="Times New Roman" w:cs="Times New Roman"/>
                <w:sz w:val="24"/>
                <w:szCs w:val="24"/>
              </w:rPr>
            </w:pPr>
            <w:proofErr w:type="spellStart"/>
            <w:r w:rsidRPr="002956CE">
              <w:rPr>
                <w:rFonts w:ascii="Times New Roman" w:hAnsi="Times New Roman" w:cs="Times New Roman"/>
                <w:b/>
                <w:sz w:val="24"/>
                <w:szCs w:val="24"/>
              </w:rPr>
              <w:t>Posisi</w:t>
            </w:r>
            <w:proofErr w:type="spellEnd"/>
            <w:r w:rsidRPr="002956CE">
              <w:rPr>
                <w:rFonts w:ascii="Times New Roman" w:hAnsi="Times New Roman" w:cs="Times New Roman"/>
                <w:b/>
                <w:sz w:val="24"/>
                <w:szCs w:val="24"/>
              </w:rPr>
              <w:t xml:space="preserve"> </w:t>
            </w:r>
            <w:proofErr w:type="spellStart"/>
            <w:r w:rsidRPr="002956CE">
              <w:rPr>
                <w:rFonts w:ascii="Times New Roman" w:hAnsi="Times New Roman" w:cs="Times New Roman"/>
                <w:b/>
                <w:sz w:val="24"/>
                <w:szCs w:val="24"/>
              </w:rPr>
              <w:t>siklus</w:t>
            </w:r>
            <w:proofErr w:type="spellEnd"/>
          </w:p>
        </w:tc>
        <w:tc>
          <w:tcPr>
            <w:tcW w:w="5213" w:type="dxa"/>
            <w:vAlign w:val="center"/>
          </w:tcPr>
          <w:p w14:paraId="16834764"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Tindak lanjut refleksi Siklus II yang belum tuntas karena keterbatasan waktu</w:t>
            </w:r>
          </w:p>
        </w:tc>
      </w:tr>
      <w:tr w:rsidR="002956CE" w:rsidRPr="002956CE" w14:paraId="57B33BD6" w14:textId="77777777">
        <w:trPr>
          <w:jc w:val="center"/>
        </w:trPr>
        <w:tc>
          <w:tcPr>
            <w:tcW w:w="5213" w:type="dxa"/>
            <w:shd w:val="clear" w:color="auto" w:fill="D9EAF7"/>
            <w:vAlign w:val="center"/>
          </w:tcPr>
          <w:p w14:paraId="25CE132D" w14:textId="77777777" w:rsidR="006669E5" w:rsidRPr="002956CE" w:rsidRDefault="002956CE">
            <w:pPr>
              <w:spacing w:after="0"/>
              <w:rPr>
                <w:rFonts w:ascii="Times New Roman" w:hAnsi="Times New Roman" w:cs="Times New Roman"/>
                <w:sz w:val="24"/>
                <w:szCs w:val="24"/>
              </w:rPr>
            </w:pPr>
            <w:proofErr w:type="spellStart"/>
            <w:r w:rsidRPr="002956CE">
              <w:rPr>
                <w:rFonts w:ascii="Times New Roman" w:hAnsi="Times New Roman" w:cs="Times New Roman"/>
                <w:b/>
                <w:sz w:val="24"/>
                <w:szCs w:val="24"/>
              </w:rPr>
              <w:t>Fokus</w:t>
            </w:r>
            <w:proofErr w:type="spellEnd"/>
            <w:r w:rsidRPr="002956CE">
              <w:rPr>
                <w:rFonts w:ascii="Times New Roman" w:hAnsi="Times New Roman" w:cs="Times New Roman"/>
                <w:b/>
                <w:sz w:val="24"/>
                <w:szCs w:val="24"/>
              </w:rPr>
              <w:t xml:space="preserve"> </w:t>
            </w:r>
            <w:proofErr w:type="spellStart"/>
            <w:r w:rsidRPr="002956CE">
              <w:rPr>
                <w:rFonts w:ascii="Times New Roman" w:hAnsi="Times New Roman" w:cs="Times New Roman"/>
                <w:b/>
                <w:sz w:val="24"/>
                <w:szCs w:val="24"/>
              </w:rPr>
              <w:t>tindakan</w:t>
            </w:r>
            <w:proofErr w:type="spellEnd"/>
          </w:p>
        </w:tc>
        <w:tc>
          <w:tcPr>
            <w:tcW w:w="5213" w:type="dxa"/>
            <w:vAlign w:val="center"/>
          </w:tcPr>
          <w:p w14:paraId="6DC27299"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Pemerataan random check, penuntasan Bug Hunt, verifikasi role hasil rotasi, cek pemahaman individual</w:t>
            </w:r>
          </w:p>
        </w:tc>
      </w:tr>
    </w:tbl>
    <w:p w14:paraId="120B5C15" w14:textId="25F8B883" w:rsidR="006669E5" w:rsidRPr="002956CE" w:rsidRDefault="002956CE" w:rsidP="002956CE">
      <w:pPr>
        <w:pStyle w:val="Heading1"/>
        <w:numPr>
          <w:ilvl w:val="0"/>
          <w:numId w:val="12"/>
        </w:numPr>
        <w:spacing w:before="0" w:after="240" w:line="360" w:lineRule="auto"/>
        <w:ind w:left="426" w:hanging="426"/>
        <w:rPr>
          <w:rFonts w:ascii="Times New Roman" w:hAnsi="Times New Roman" w:cs="Times New Roman"/>
          <w:color w:val="auto"/>
          <w:sz w:val="24"/>
          <w:szCs w:val="24"/>
        </w:rPr>
      </w:pPr>
      <w:proofErr w:type="spellStart"/>
      <w:r w:rsidRPr="002956CE">
        <w:rPr>
          <w:rFonts w:ascii="Times New Roman" w:hAnsi="Times New Roman" w:cs="Times New Roman"/>
          <w:color w:val="auto"/>
          <w:sz w:val="24"/>
          <w:szCs w:val="24"/>
        </w:rPr>
        <w:t>Capaian</w:t>
      </w:r>
      <w:proofErr w:type="spellEnd"/>
      <w:r w:rsidRPr="002956CE">
        <w:rPr>
          <w:rFonts w:ascii="Times New Roman" w:hAnsi="Times New Roman" w:cs="Times New Roman"/>
          <w:color w:val="auto"/>
          <w:sz w:val="24"/>
          <w:szCs w:val="24"/>
        </w:rPr>
        <w:t xml:space="preserve"> </w:t>
      </w:r>
      <w:proofErr w:type="spellStart"/>
      <w:r w:rsidRPr="002956CE">
        <w:rPr>
          <w:rFonts w:ascii="Times New Roman" w:hAnsi="Times New Roman" w:cs="Times New Roman"/>
          <w:color w:val="auto"/>
          <w:sz w:val="24"/>
          <w:szCs w:val="24"/>
        </w:rPr>
        <w:t>Pembelajaran</w:t>
      </w:r>
      <w:proofErr w:type="spellEnd"/>
      <w:r w:rsidRPr="002956CE">
        <w:rPr>
          <w:rFonts w:ascii="Times New Roman" w:hAnsi="Times New Roman" w:cs="Times New Roman"/>
          <w:color w:val="auto"/>
          <w:sz w:val="24"/>
          <w:szCs w:val="24"/>
        </w:rPr>
        <w:t xml:space="preserve"> dan </w:t>
      </w:r>
      <w:proofErr w:type="spellStart"/>
      <w:r w:rsidRPr="002956CE">
        <w:rPr>
          <w:rFonts w:ascii="Times New Roman" w:hAnsi="Times New Roman" w:cs="Times New Roman"/>
          <w:color w:val="auto"/>
          <w:sz w:val="24"/>
          <w:szCs w:val="24"/>
        </w:rPr>
        <w:t>Tujuan</w:t>
      </w:r>
      <w:proofErr w:type="spellEnd"/>
      <w:r w:rsidRPr="002956CE">
        <w:rPr>
          <w:rFonts w:ascii="Times New Roman" w:hAnsi="Times New Roman" w:cs="Times New Roman"/>
          <w:color w:val="auto"/>
          <w:sz w:val="24"/>
          <w:szCs w:val="24"/>
        </w:rPr>
        <w:t xml:space="preserve"> </w:t>
      </w:r>
      <w:proofErr w:type="spellStart"/>
      <w:r w:rsidRPr="002956CE">
        <w:rPr>
          <w:rFonts w:ascii="Times New Roman" w:hAnsi="Times New Roman" w:cs="Times New Roman"/>
          <w:color w:val="auto"/>
          <w:sz w:val="24"/>
          <w:szCs w:val="24"/>
        </w:rPr>
        <w:t>Pembelajaran</w:t>
      </w:r>
      <w:proofErr w:type="spellEnd"/>
    </w:p>
    <w:p w14:paraId="58D85537" w14:textId="77777777" w:rsidR="006669E5" w:rsidRPr="002956CE" w:rsidRDefault="002956CE" w:rsidP="002956CE">
      <w:pPr>
        <w:jc w:val="both"/>
        <w:rPr>
          <w:rFonts w:ascii="Times New Roman" w:hAnsi="Times New Roman" w:cs="Times New Roman"/>
          <w:sz w:val="24"/>
          <w:szCs w:val="24"/>
        </w:rPr>
      </w:pPr>
      <w:r w:rsidRPr="002956CE">
        <w:rPr>
          <w:rFonts w:ascii="Times New Roman" w:hAnsi="Times New Roman" w:cs="Times New Roman"/>
          <w:b/>
          <w:sz w:val="24"/>
          <w:szCs w:val="24"/>
        </w:rPr>
        <w:t xml:space="preserve">Capaian Pembelajaran - bagian relevan (ringkasan): </w:t>
      </w:r>
      <w:r w:rsidRPr="002956CE">
        <w:rPr>
          <w:rFonts w:ascii="Times New Roman" w:hAnsi="Times New Roman" w:cs="Times New Roman"/>
          <w:sz w:val="24"/>
          <w:szCs w:val="24"/>
        </w:rPr>
        <w:t>murid mengembangkan solusi komputasional dan program terstruktur dengan strategi algoritmik yang sesuai, menggunakan struktur data yang relevan, serta melakukan pengujian dan perbaikan program. Rumusan ini digunakan sebagai ringkasan konteks CP Fase F, bukan kutipan lengkap.</w:t>
      </w:r>
    </w:p>
    <w:p w14:paraId="7E49F2AC" w14:textId="77777777" w:rsidR="006669E5" w:rsidRPr="002956CE" w:rsidRDefault="002956CE">
      <w:pPr>
        <w:rPr>
          <w:rFonts w:ascii="Times New Roman" w:hAnsi="Times New Roman" w:cs="Times New Roman"/>
          <w:sz w:val="24"/>
          <w:szCs w:val="24"/>
        </w:rPr>
      </w:pPr>
      <w:r w:rsidRPr="002956CE">
        <w:rPr>
          <w:rFonts w:ascii="Times New Roman" w:hAnsi="Times New Roman" w:cs="Times New Roman"/>
          <w:sz w:val="24"/>
          <w:szCs w:val="24"/>
        </w:rPr>
        <w:t>Tujuan Pembelajaran:</w:t>
      </w:r>
    </w:p>
    <w:p w14:paraId="75EFAC90" w14:textId="77777777" w:rsidR="006669E5" w:rsidRPr="002956CE" w:rsidRDefault="002956CE">
      <w:pPr>
        <w:pStyle w:val="ListNumber"/>
        <w:rPr>
          <w:rFonts w:ascii="Times New Roman" w:hAnsi="Times New Roman" w:cs="Times New Roman"/>
          <w:sz w:val="24"/>
          <w:szCs w:val="24"/>
        </w:rPr>
      </w:pPr>
      <w:r w:rsidRPr="002956CE">
        <w:rPr>
          <w:rFonts w:ascii="Times New Roman" w:hAnsi="Times New Roman" w:cs="Times New Roman"/>
          <w:sz w:val="24"/>
          <w:szCs w:val="24"/>
        </w:rPr>
        <w:t>Menganalisis keterkaitan data Array, jumlah elemen, indeks, dan proses yang diperlukan dalam program.</w:t>
      </w:r>
    </w:p>
    <w:p w14:paraId="06BC08BA" w14:textId="77777777" w:rsidR="006669E5" w:rsidRPr="002956CE" w:rsidRDefault="002956CE">
      <w:pPr>
        <w:pStyle w:val="ListNumber"/>
        <w:rPr>
          <w:rFonts w:ascii="Times New Roman" w:hAnsi="Times New Roman" w:cs="Times New Roman"/>
          <w:sz w:val="24"/>
          <w:szCs w:val="24"/>
        </w:rPr>
      </w:pPr>
      <w:r w:rsidRPr="002956CE">
        <w:rPr>
          <w:rFonts w:ascii="Times New Roman" w:hAnsi="Times New Roman" w:cs="Times New Roman"/>
          <w:sz w:val="24"/>
          <w:szCs w:val="24"/>
        </w:rPr>
        <w:t>Menjelaskan langkah algoritmik sebagai penghubung antara analisis masalah dan kode.</w:t>
      </w:r>
    </w:p>
    <w:p w14:paraId="76A77726" w14:textId="77777777" w:rsidR="006669E5" w:rsidRPr="002956CE" w:rsidRDefault="002956CE">
      <w:pPr>
        <w:pStyle w:val="ListNumber"/>
        <w:rPr>
          <w:rFonts w:ascii="Times New Roman" w:hAnsi="Times New Roman" w:cs="Times New Roman"/>
          <w:sz w:val="24"/>
          <w:szCs w:val="24"/>
        </w:rPr>
      </w:pPr>
      <w:r w:rsidRPr="002956CE">
        <w:rPr>
          <w:rFonts w:ascii="Times New Roman" w:hAnsi="Times New Roman" w:cs="Times New Roman"/>
          <w:sz w:val="24"/>
          <w:szCs w:val="24"/>
        </w:rPr>
        <w:t>Mendiagnosis dan memperbaiki kesalahan pada program Array dan perulangan.</w:t>
      </w:r>
    </w:p>
    <w:p w14:paraId="1192D3C2" w14:textId="77777777" w:rsidR="006669E5" w:rsidRPr="002956CE" w:rsidRDefault="002956CE">
      <w:pPr>
        <w:pStyle w:val="ListNumber"/>
        <w:rPr>
          <w:rFonts w:ascii="Times New Roman" w:hAnsi="Times New Roman" w:cs="Times New Roman"/>
          <w:sz w:val="24"/>
          <w:szCs w:val="24"/>
        </w:rPr>
      </w:pPr>
      <w:r w:rsidRPr="002956CE">
        <w:rPr>
          <w:rFonts w:ascii="Times New Roman" w:hAnsi="Times New Roman" w:cs="Times New Roman"/>
          <w:sz w:val="24"/>
          <w:szCs w:val="24"/>
        </w:rPr>
        <w:t>Memverifikasi hasil program melalui prediksi/perhitungan manual.</w:t>
      </w:r>
    </w:p>
    <w:p w14:paraId="48D28322" w14:textId="77777777" w:rsidR="006669E5" w:rsidRPr="002956CE" w:rsidRDefault="002956CE">
      <w:pPr>
        <w:pStyle w:val="ListNumber"/>
        <w:rPr>
          <w:rFonts w:ascii="Times New Roman" w:hAnsi="Times New Roman" w:cs="Times New Roman"/>
          <w:sz w:val="24"/>
          <w:szCs w:val="24"/>
        </w:rPr>
      </w:pPr>
      <w:r w:rsidRPr="002956CE">
        <w:rPr>
          <w:rFonts w:ascii="Times New Roman" w:hAnsi="Times New Roman" w:cs="Times New Roman"/>
          <w:sz w:val="24"/>
          <w:szCs w:val="24"/>
        </w:rPr>
        <w:t>Menjelaskan tanggung jawab job desk yang dijalankan sebelum dan sesudah rotasi serta hubungan antarjob desk.</w:t>
      </w:r>
    </w:p>
    <w:p w14:paraId="4EFD7808" w14:textId="069F9EC3" w:rsidR="006669E5" w:rsidRPr="002956CE" w:rsidRDefault="002956CE" w:rsidP="002956CE">
      <w:pPr>
        <w:pStyle w:val="Heading1"/>
        <w:numPr>
          <w:ilvl w:val="0"/>
          <w:numId w:val="12"/>
        </w:numPr>
        <w:spacing w:before="0" w:line="360" w:lineRule="auto"/>
        <w:ind w:left="426" w:hanging="426"/>
        <w:rPr>
          <w:rFonts w:ascii="Times New Roman" w:hAnsi="Times New Roman" w:cs="Times New Roman"/>
          <w:color w:val="auto"/>
          <w:sz w:val="24"/>
          <w:szCs w:val="24"/>
        </w:rPr>
      </w:pPr>
      <w:proofErr w:type="spellStart"/>
      <w:r w:rsidRPr="002956CE">
        <w:rPr>
          <w:rFonts w:ascii="Times New Roman" w:hAnsi="Times New Roman" w:cs="Times New Roman"/>
          <w:color w:val="auto"/>
          <w:sz w:val="24"/>
          <w:szCs w:val="24"/>
        </w:rPr>
        <w:t>Dimensi</w:t>
      </w:r>
      <w:proofErr w:type="spellEnd"/>
      <w:r w:rsidRPr="002956CE">
        <w:rPr>
          <w:rFonts w:ascii="Times New Roman" w:hAnsi="Times New Roman" w:cs="Times New Roman"/>
          <w:color w:val="auto"/>
          <w:sz w:val="24"/>
          <w:szCs w:val="24"/>
        </w:rPr>
        <w:t xml:space="preserve"> dan </w:t>
      </w:r>
      <w:proofErr w:type="spellStart"/>
      <w:r w:rsidRPr="002956CE">
        <w:rPr>
          <w:rFonts w:ascii="Times New Roman" w:hAnsi="Times New Roman" w:cs="Times New Roman"/>
          <w:color w:val="auto"/>
          <w:sz w:val="24"/>
          <w:szCs w:val="24"/>
        </w:rPr>
        <w:t>Pemahaman</w:t>
      </w:r>
      <w:proofErr w:type="spellEnd"/>
      <w:r w:rsidRPr="002956CE">
        <w:rPr>
          <w:rFonts w:ascii="Times New Roman" w:hAnsi="Times New Roman" w:cs="Times New Roman"/>
          <w:color w:val="auto"/>
          <w:sz w:val="24"/>
          <w:szCs w:val="24"/>
        </w:rPr>
        <w:t xml:space="preserve"> </w:t>
      </w:r>
      <w:proofErr w:type="spellStart"/>
      <w:r w:rsidRPr="002956CE">
        <w:rPr>
          <w:rFonts w:ascii="Times New Roman" w:hAnsi="Times New Roman" w:cs="Times New Roman"/>
          <w:color w:val="auto"/>
          <w:sz w:val="24"/>
          <w:szCs w:val="24"/>
        </w:rPr>
        <w:t>Bermakna</w:t>
      </w:r>
      <w:proofErr w:type="spellEnd"/>
    </w:p>
    <w:tbl>
      <w:tblPr>
        <w:tblStyle w:val="TableGrid"/>
        <w:tblW w:w="0" w:type="auto"/>
        <w:jc w:val="center"/>
        <w:tblLook w:val="04A0" w:firstRow="1" w:lastRow="0" w:firstColumn="1" w:lastColumn="0" w:noHBand="0" w:noVBand="1"/>
      </w:tblPr>
      <w:tblGrid>
        <w:gridCol w:w="4072"/>
        <w:gridCol w:w="4081"/>
      </w:tblGrid>
      <w:tr w:rsidR="002956CE" w:rsidRPr="002956CE" w14:paraId="606E731F" w14:textId="77777777">
        <w:trPr>
          <w:jc w:val="center"/>
        </w:trPr>
        <w:tc>
          <w:tcPr>
            <w:tcW w:w="5213" w:type="dxa"/>
            <w:shd w:val="clear" w:color="auto" w:fill="1F4E78"/>
            <w:vAlign w:val="center"/>
          </w:tcPr>
          <w:p w14:paraId="6CF2AC16" w14:textId="77777777" w:rsidR="006669E5" w:rsidRPr="002956CE" w:rsidRDefault="002956CE">
            <w:pPr>
              <w:spacing w:after="0"/>
              <w:jc w:val="center"/>
              <w:rPr>
                <w:rFonts w:ascii="Times New Roman" w:hAnsi="Times New Roman" w:cs="Times New Roman"/>
                <w:color w:val="FFFFFF" w:themeColor="background1"/>
                <w:sz w:val="24"/>
                <w:szCs w:val="24"/>
              </w:rPr>
            </w:pPr>
            <w:r w:rsidRPr="002956CE">
              <w:rPr>
                <w:rFonts w:ascii="Times New Roman" w:hAnsi="Times New Roman" w:cs="Times New Roman"/>
                <w:b/>
                <w:color w:val="FFFFFF" w:themeColor="background1"/>
                <w:sz w:val="24"/>
                <w:szCs w:val="24"/>
              </w:rPr>
              <w:t>Dimensi</w:t>
            </w:r>
          </w:p>
        </w:tc>
        <w:tc>
          <w:tcPr>
            <w:tcW w:w="5213" w:type="dxa"/>
            <w:shd w:val="clear" w:color="auto" w:fill="1F4E78"/>
            <w:vAlign w:val="center"/>
          </w:tcPr>
          <w:p w14:paraId="34C0B863" w14:textId="77777777" w:rsidR="006669E5" w:rsidRPr="002956CE" w:rsidRDefault="002956CE">
            <w:pPr>
              <w:spacing w:after="0"/>
              <w:jc w:val="center"/>
              <w:rPr>
                <w:rFonts w:ascii="Times New Roman" w:hAnsi="Times New Roman" w:cs="Times New Roman"/>
                <w:color w:val="FFFFFF" w:themeColor="background1"/>
                <w:sz w:val="24"/>
                <w:szCs w:val="24"/>
              </w:rPr>
            </w:pPr>
            <w:r w:rsidRPr="002956CE">
              <w:rPr>
                <w:rFonts w:ascii="Times New Roman" w:hAnsi="Times New Roman" w:cs="Times New Roman"/>
                <w:b/>
                <w:color w:val="FFFFFF" w:themeColor="background1"/>
                <w:sz w:val="24"/>
                <w:szCs w:val="24"/>
              </w:rPr>
              <w:t>Implementasi</w:t>
            </w:r>
          </w:p>
        </w:tc>
      </w:tr>
      <w:tr w:rsidR="002956CE" w:rsidRPr="002956CE" w14:paraId="1AF25AAA" w14:textId="77777777">
        <w:trPr>
          <w:jc w:val="center"/>
        </w:trPr>
        <w:tc>
          <w:tcPr>
            <w:tcW w:w="5213" w:type="dxa"/>
            <w:vAlign w:val="center"/>
          </w:tcPr>
          <w:p w14:paraId="08435F35" w14:textId="77777777" w:rsidR="006669E5" w:rsidRPr="002956CE" w:rsidRDefault="002956CE">
            <w:pPr>
              <w:spacing w:after="0"/>
              <w:rPr>
                <w:rFonts w:ascii="Times New Roman" w:hAnsi="Times New Roman" w:cs="Times New Roman"/>
                <w:sz w:val="24"/>
                <w:szCs w:val="24"/>
              </w:rPr>
            </w:pPr>
            <w:proofErr w:type="spellStart"/>
            <w:r w:rsidRPr="002956CE">
              <w:rPr>
                <w:rFonts w:ascii="Times New Roman" w:hAnsi="Times New Roman" w:cs="Times New Roman"/>
                <w:b/>
                <w:sz w:val="24"/>
                <w:szCs w:val="24"/>
              </w:rPr>
              <w:t>Penalaran</w:t>
            </w:r>
            <w:proofErr w:type="spellEnd"/>
            <w:r w:rsidRPr="002956CE">
              <w:rPr>
                <w:rFonts w:ascii="Times New Roman" w:hAnsi="Times New Roman" w:cs="Times New Roman"/>
                <w:b/>
                <w:sz w:val="24"/>
                <w:szCs w:val="24"/>
              </w:rPr>
              <w:t xml:space="preserve"> </w:t>
            </w:r>
            <w:proofErr w:type="spellStart"/>
            <w:r w:rsidRPr="002956CE">
              <w:rPr>
                <w:rFonts w:ascii="Times New Roman" w:hAnsi="Times New Roman" w:cs="Times New Roman"/>
                <w:b/>
                <w:sz w:val="24"/>
                <w:szCs w:val="24"/>
              </w:rPr>
              <w:t>kritis</w:t>
            </w:r>
            <w:proofErr w:type="spellEnd"/>
          </w:p>
        </w:tc>
        <w:tc>
          <w:tcPr>
            <w:tcW w:w="5213" w:type="dxa"/>
            <w:vAlign w:val="center"/>
          </w:tcPr>
          <w:p w14:paraId="1BA819CC"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Menganalisis masalah, menyusun solusi, memeriksa hasil dan bug.</w:t>
            </w:r>
          </w:p>
        </w:tc>
      </w:tr>
      <w:tr w:rsidR="002956CE" w:rsidRPr="002956CE" w14:paraId="689C80BB" w14:textId="77777777">
        <w:trPr>
          <w:jc w:val="center"/>
        </w:trPr>
        <w:tc>
          <w:tcPr>
            <w:tcW w:w="5213" w:type="dxa"/>
            <w:vAlign w:val="center"/>
          </w:tcPr>
          <w:p w14:paraId="5E8CDE08" w14:textId="77777777" w:rsidR="006669E5" w:rsidRPr="002956CE" w:rsidRDefault="002956CE">
            <w:pPr>
              <w:spacing w:after="0"/>
              <w:rPr>
                <w:rFonts w:ascii="Times New Roman" w:hAnsi="Times New Roman" w:cs="Times New Roman"/>
                <w:sz w:val="24"/>
                <w:szCs w:val="24"/>
              </w:rPr>
            </w:pPr>
            <w:proofErr w:type="spellStart"/>
            <w:r w:rsidRPr="002956CE">
              <w:rPr>
                <w:rFonts w:ascii="Times New Roman" w:hAnsi="Times New Roman" w:cs="Times New Roman"/>
                <w:b/>
                <w:sz w:val="24"/>
                <w:szCs w:val="24"/>
              </w:rPr>
              <w:t>Kolaborasi</w:t>
            </w:r>
            <w:proofErr w:type="spellEnd"/>
          </w:p>
        </w:tc>
        <w:tc>
          <w:tcPr>
            <w:tcW w:w="5213" w:type="dxa"/>
            <w:vAlign w:val="center"/>
          </w:tcPr>
          <w:p w14:paraId="5D2ED489"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Menjalankan job desk yang saling terhubung, handover, dan rotasi.</w:t>
            </w:r>
          </w:p>
        </w:tc>
      </w:tr>
      <w:tr w:rsidR="002956CE" w:rsidRPr="002956CE" w14:paraId="4A1A810C" w14:textId="77777777">
        <w:trPr>
          <w:jc w:val="center"/>
        </w:trPr>
        <w:tc>
          <w:tcPr>
            <w:tcW w:w="5213" w:type="dxa"/>
            <w:vAlign w:val="center"/>
          </w:tcPr>
          <w:p w14:paraId="57037487" w14:textId="77777777" w:rsidR="006669E5" w:rsidRPr="002956CE" w:rsidRDefault="002956CE">
            <w:pPr>
              <w:spacing w:after="0"/>
              <w:rPr>
                <w:rFonts w:ascii="Times New Roman" w:hAnsi="Times New Roman" w:cs="Times New Roman"/>
                <w:sz w:val="24"/>
                <w:szCs w:val="24"/>
              </w:rPr>
            </w:pPr>
            <w:proofErr w:type="spellStart"/>
            <w:r w:rsidRPr="002956CE">
              <w:rPr>
                <w:rFonts w:ascii="Times New Roman" w:hAnsi="Times New Roman" w:cs="Times New Roman"/>
                <w:b/>
                <w:sz w:val="24"/>
                <w:szCs w:val="24"/>
              </w:rPr>
              <w:t>Komunikasi</w:t>
            </w:r>
            <w:proofErr w:type="spellEnd"/>
          </w:p>
        </w:tc>
        <w:tc>
          <w:tcPr>
            <w:tcW w:w="5213" w:type="dxa"/>
            <w:vAlign w:val="center"/>
          </w:tcPr>
          <w:p w14:paraId="3A9A3CC7"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Menjelaskan pekerjaan dan merespons random check.</w:t>
            </w:r>
          </w:p>
        </w:tc>
      </w:tr>
      <w:tr w:rsidR="002956CE" w:rsidRPr="002956CE" w14:paraId="1B0B6C65" w14:textId="77777777">
        <w:trPr>
          <w:jc w:val="center"/>
        </w:trPr>
        <w:tc>
          <w:tcPr>
            <w:tcW w:w="5213" w:type="dxa"/>
            <w:vAlign w:val="center"/>
          </w:tcPr>
          <w:p w14:paraId="75D592A1" w14:textId="77777777" w:rsidR="006669E5" w:rsidRPr="002956CE" w:rsidRDefault="002956CE">
            <w:pPr>
              <w:spacing w:after="0"/>
              <w:rPr>
                <w:rFonts w:ascii="Times New Roman" w:hAnsi="Times New Roman" w:cs="Times New Roman"/>
                <w:sz w:val="24"/>
                <w:szCs w:val="24"/>
              </w:rPr>
            </w:pPr>
            <w:proofErr w:type="spellStart"/>
            <w:r w:rsidRPr="002956CE">
              <w:rPr>
                <w:rFonts w:ascii="Times New Roman" w:hAnsi="Times New Roman" w:cs="Times New Roman"/>
                <w:b/>
                <w:sz w:val="24"/>
                <w:szCs w:val="24"/>
              </w:rPr>
              <w:t>Kemandirian</w:t>
            </w:r>
            <w:proofErr w:type="spellEnd"/>
          </w:p>
        </w:tc>
        <w:tc>
          <w:tcPr>
            <w:tcW w:w="5213" w:type="dxa"/>
            <w:vAlign w:val="center"/>
          </w:tcPr>
          <w:p w14:paraId="1D67328F"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Menghasilkan bukti kerja sendiri meskipun boleh menerima bantuan.</w:t>
            </w:r>
          </w:p>
        </w:tc>
      </w:tr>
    </w:tbl>
    <w:p w14:paraId="204A2D5E" w14:textId="77777777" w:rsidR="006669E5" w:rsidRPr="002956CE" w:rsidRDefault="002956CE">
      <w:pPr>
        <w:rPr>
          <w:rFonts w:ascii="Times New Roman" w:hAnsi="Times New Roman" w:cs="Times New Roman"/>
          <w:sz w:val="24"/>
          <w:szCs w:val="24"/>
        </w:rPr>
      </w:pPr>
      <w:proofErr w:type="spellStart"/>
      <w:r w:rsidRPr="002956CE">
        <w:rPr>
          <w:rFonts w:ascii="Times New Roman" w:hAnsi="Times New Roman" w:cs="Times New Roman"/>
          <w:sz w:val="24"/>
          <w:szCs w:val="24"/>
        </w:rPr>
        <w:t>Pemahaman</w:t>
      </w:r>
      <w:proofErr w:type="spellEnd"/>
      <w:r w:rsidRPr="002956CE">
        <w:rPr>
          <w:rFonts w:ascii="Times New Roman" w:hAnsi="Times New Roman" w:cs="Times New Roman"/>
          <w:sz w:val="24"/>
          <w:szCs w:val="24"/>
        </w:rPr>
        <w:t xml:space="preserve"> </w:t>
      </w:r>
      <w:proofErr w:type="spellStart"/>
      <w:r w:rsidRPr="002956CE">
        <w:rPr>
          <w:rFonts w:ascii="Times New Roman" w:hAnsi="Times New Roman" w:cs="Times New Roman"/>
          <w:sz w:val="24"/>
          <w:szCs w:val="24"/>
        </w:rPr>
        <w:t>bermakna</w:t>
      </w:r>
      <w:proofErr w:type="spellEnd"/>
      <w:r w:rsidRPr="002956CE">
        <w:rPr>
          <w:rFonts w:ascii="Times New Roman" w:hAnsi="Times New Roman" w:cs="Times New Roman"/>
          <w:sz w:val="24"/>
          <w:szCs w:val="24"/>
        </w:rPr>
        <w:t>:</w:t>
      </w:r>
    </w:p>
    <w:p w14:paraId="58BB3E59" w14:textId="77777777" w:rsidR="006669E5" w:rsidRPr="002956CE" w:rsidRDefault="002956CE" w:rsidP="002956CE">
      <w:pPr>
        <w:pStyle w:val="ListBullet"/>
        <w:numPr>
          <w:ilvl w:val="0"/>
          <w:numId w:val="10"/>
        </w:numPr>
        <w:ind w:left="426"/>
        <w:rPr>
          <w:rFonts w:ascii="Times New Roman" w:hAnsi="Times New Roman" w:cs="Times New Roman"/>
          <w:sz w:val="24"/>
          <w:szCs w:val="24"/>
        </w:rPr>
      </w:pPr>
      <w:r w:rsidRPr="002956CE">
        <w:rPr>
          <w:rFonts w:ascii="Times New Roman" w:hAnsi="Times New Roman" w:cs="Times New Roman"/>
          <w:sz w:val="24"/>
          <w:szCs w:val="24"/>
        </w:rPr>
        <w:t xml:space="preserve">Array menyimpan data sejenis dalam satu struktur </w:t>
      </w:r>
      <w:proofErr w:type="spellStart"/>
      <w:r w:rsidRPr="002956CE">
        <w:rPr>
          <w:rFonts w:ascii="Times New Roman" w:hAnsi="Times New Roman" w:cs="Times New Roman"/>
          <w:sz w:val="24"/>
          <w:szCs w:val="24"/>
        </w:rPr>
        <w:t>dengan</w:t>
      </w:r>
      <w:proofErr w:type="spellEnd"/>
      <w:r w:rsidRPr="002956CE">
        <w:rPr>
          <w:rFonts w:ascii="Times New Roman" w:hAnsi="Times New Roman" w:cs="Times New Roman"/>
          <w:sz w:val="24"/>
          <w:szCs w:val="24"/>
        </w:rPr>
        <w:t xml:space="preserve"> </w:t>
      </w:r>
      <w:proofErr w:type="spellStart"/>
      <w:r w:rsidRPr="002956CE">
        <w:rPr>
          <w:rFonts w:ascii="Times New Roman" w:hAnsi="Times New Roman" w:cs="Times New Roman"/>
          <w:sz w:val="24"/>
          <w:szCs w:val="24"/>
        </w:rPr>
        <w:t>akses</w:t>
      </w:r>
      <w:proofErr w:type="spellEnd"/>
      <w:r w:rsidRPr="002956CE">
        <w:rPr>
          <w:rFonts w:ascii="Times New Roman" w:hAnsi="Times New Roman" w:cs="Times New Roman"/>
          <w:sz w:val="24"/>
          <w:szCs w:val="24"/>
        </w:rPr>
        <w:t xml:space="preserve"> </w:t>
      </w:r>
      <w:proofErr w:type="spellStart"/>
      <w:r w:rsidRPr="002956CE">
        <w:rPr>
          <w:rFonts w:ascii="Times New Roman" w:hAnsi="Times New Roman" w:cs="Times New Roman"/>
          <w:sz w:val="24"/>
          <w:szCs w:val="24"/>
        </w:rPr>
        <w:t>melalui</w:t>
      </w:r>
      <w:proofErr w:type="spellEnd"/>
      <w:r w:rsidRPr="002956CE">
        <w:rPr>
          <w:rFonts w:ascii="Times New Roman" w:hAnsi="Times New Roman" w:cs="Times New Roman"/>
          <w:sz w:val="24"/>
          <w:szCs w:val="24"/>
        </w:rPr>
        <w:t xml:space="preserve"> </w:t>
      </w:r>
      <w:proofErr w:type="spellStart"/>
      <w:r w:rsidRPr="002956CE">
        <w:rPr>
          <w:rFonts w:ascii="Times New Roman" w:hAnsi="Times New Roman" w:cs="Times New Roman"/>
          <w:sz w:val="24"/>
          <w:szCs w:val="24"/>
        </w:rPr>
        <w:t>indeks</w:t>
      </w:r>
      <w:proofErr w:type="spellEnd"/>
      <w:r w:rsidRPr="002956CE">
        <w:rPr>
          <w:rFonts w:ascii="Times New Roman" w:hAnsi="Times New Roman" w:cs="Times New Roman"/>
          <w:sz w:val="24"/>
          <w:szCs w:val="24"/>
        </w:rPr>
        <w:t>.</w:t>
      </w:r>
    </w:p>
    <w:p w14:paraId="2253B5F3" w14:textId="77777777" w:rsidR="006669E5" w:rsidRPr="002956CE" w:rsidRDefault="002956CE" w:rsidP="002956CE">
      <w:pPr>
        <w:pStyle w:val="ListBullet"/>
        <w:numPr>
          <w:ilvl w:val="0"/>
          <w:numId w:val="10"/>
        </w:numPr>
        <w:ind w:left="426"/>
        <w:rPr>
          <w:rFonts w:ascii="Times New Roman" w:hAnsi="Times New Roman" w:cs="Times New Roman"/>
          <w:sz w:val="24"/>
          <w:szCs w:val="24"/>
        </w:rPr>
      </w:pPr>
      <w:r w:rsidRPr="002956CE">
        <w:rPr>
          <w:rFonts w:ascii="Times New Roman" w:hAnsi="Times New Roman" w:cs="Times New Roman"/>
          <w:sz w:val="24"/>
          <w:szCs w:val="24"/>
        </w:rPr>
        <w:t>Perulangan for membantu menelusuri elemen Array secara sistematis.</w:t>
      </w:r>
    </w:p>
    <w:p w14:paraId="0077E80C" w14:textId="77777777" w:rsidR="006669E5" w:rsidRPr="002956CE" w:rsidRDefault="002956CE" w:rsidP="002956CE">
      <w:pPr>
        <w:pStyle w:val="ListBullet"/>
        <w:numPr>
          <w:ilvl w:val="0"/>
          <w:numId w:val="10"/>
        </w:numPr>
        <w:ind w:left="426"/>
        <w:rPr>
          <w:rFonts w:ascii="Times New Roman" w:hAnsi="Times New Roman" w:cs="Times New Roman"/>
          <w:sz w:val="24"/>
          <w:szCs w:val="24"/>
        </w:rPr>
      </w:pPr>
      <w:r w:rsidRPr="002956CE">
        <w:rPr>
          <w:rFonts w:ascii="Times New Roman" w:hAnsi="Times New Roman" w:cs="Times New Roman"/>
          <w:sz w:val="24"/>
          <w:szCs w:val="24"/>
        </w:rPr>
        <w:lastRenderedPageBreak/>
        <w:t>Algoritma menjadi jembatan antara analisis masalah dan implementasi kode.</w:t>
      </w:r>
    </w:p>
    <w:p w14:paraId="130DD3C0" w14:textId="77777777" w:rsidR="006669E5" w:rsidRPr="002956CE" w:rsidRDefault="002956CE" w:rsidP="002956CE">
      <w:pPr>
        <w:pStyle w:val="ListBullet"/>
        <w:numPr>
          <w:ilvl w:val="0"/>
          <w:numId w:val="10"/>
        </w:numPr>
        <w:ind w:left="426"/>
        <w:rPr>
          <w:rFonts w:ascii="Times New Roman" w:hAnsi="Times New Roman" w:cs="Times New Roman"/>
          <w:sz w:val="24"/>
          <w:szCs w:val="24"/>
        </w:rPr>
      </w:pPr>
      <w:r w:rsidRPr="002956CE">
        <w:rPr>
          <w:rFonts w:ascii="Times New Roman" w:hAnsi="Times New Roman" w:cs="Times New Roman"/>
          <w:sz w:val="24"/>
          <w:szCs w:val="24"/>
        </w:rPr>
        <w:t>Program yang benar perlu diuji; kerja kelompok yang baik juga perlu menunjukkan kontribusi individual.</w:t>
      </w:r>
    </w:p>
    <w:p w14:paraId="148139DB" w14:textId="4DA487E1" w:rsidR="006669E5" w:rsidRPr="002956CE" w:rsidRDefault="002956CE" w:rsidP="002956CE">
      <w:pPr>
        <w:pStyle w:val="Heading1"/>
        <w:numPr>
          <w:ilvl w:val="0"/>
          <w:numId w:val="12"/>
        </w:numPr>
        <w:spacing w:before="0" w:line="360" w:lineRule="auto"/>
        <w:ind w:left="426" w:hanging="426"/>
        <w:rPr>
          <w:rFonts w:ascii="Times New Roman" w:hAnsi="Times New Roman" w:cs="Times New Roman"/>
          <w:color w:val="auto"/>
          <w:sz w:val="24"/>
          <w:szCs w:val="24"/>
        </w:rPr>
      </w:pPr>
      <w:proofErr w:type="spellStart"/>
      <w:r w:rsidRPr="002956CE">
        <w:rPr>
          <w:rFonts w:ascii="Times New Roman" w:hAnsi="Times New Roman" w:cs="Times New Roman"/>
          <w:color w:val="auto"/>
          <w:sz w:val="24"/>
          <w:szCs w:val="24"/>
        </w:rPr>
        <w:t>Perbaikan</w:t>
      </w:r>
      <w:proofErr w:type="spellEnd"/>
      <w:r w:rsidRPr="002956CE">
        <w:rPr>
          <w:rFonts w:ascii="Times New Roman" w:hAnsi="Times New Roman" w:cs="Times New Roman"/>
          <w:color w:val="auto"/>
          <w:sz w:val="24"/>
          <w:szCs w:val="24"/>
        </w:rPr>
        <w:t xml:space="preserve"> </w:t>
      </w:r>
      <w:proofErr w:type="spellStart"/>
      <w:r w:rsidRPr="002956CE">
        <w:rPr>
          <w:rFonts w:ascii="Times New Roman" w:hAnsi="Times New Roman" w:cs="Times New Roman"/>
          <w:color w:val="auto"/>
          <w:sz w:val="24"/>
          <w:szCs w:val="24"/>
        </w:rPr>
        <w:t>Tindakan</w:t>
      </w:r>
      <w:proofErr w:type="spellEnd"/>
      <w:r w:rsidRPr="002956CE">
        <w:rPr>
          <w:rFonts w:ascii="Times New Roman" w:hAnsi="Times New Roman" w:cs="Times New Roman"/>
          <w:color w:val="auto"/>
          <w:sz w:val="24"/>
          <w:szCs w:val="24"/>
        </w:rPr>
        <w:t xml:space="preserve"> </w:t>
      </w:r>
      <w:proofErr w:type="spellStart"/>
      <w:r w:rsidRPr="002956CE">
        <w:rPr>
          <w:rFonts w:ascii="Times New Roman" w:hAnsi="Times New Roman" w:cs="Times New Roman"/>
          <w:color w:val="auto"/>
          <w:sz w:val="24"/>
          <w:szCs w:val="24"/>
        </w:rPr>
        <w:t>dari</w:t>
      </w:r>
      <w:proofErr w:type="spellEnd"/>
      <w:r w:rsidRPr="002956CE">
        <w:rPr>
          <w:rFonts w:ascii="Times New Roman" w:hAnsi="Times New Roman" w:cs="Times New Roman"/>
          <w:color w:val="auto"/>
          <w:sz w:val="24"/>
          <w:szCs w:val="24"/>
        </w:rPr>
        <w:t xml:space="preserve"> </w:t>
      </w:r>
      <w:proofErr w:type="spellStart"/>
      <w:r w:rsidRPr="002956CE">
        <w:rPr>
          <w:rFonts w:ascii="Times New Roman" w:hAnsi="Times New Roman" w:cs="Times New Roman"/>
          <w:color w:val="auto"/>
          <w:sz w:val="24"/>
          <w:szCs w:val="24"/>
        </w:rPr>
        <w:t>Siklus</w:t>
      </w:r>
      <w:proofErr w:type="spellEnd"/>
      <w:r w:rsidRPr="002956CE">
        <w:rPr>
          <w:rFonts w:ascii="Times New Roman" w:hAnsi="Times New Roman" w:cs="Times New Roman"/>
          <w:color w:val="auto"/>
          <w:sz w:val="24"/>
          <w:szCs w:val="24"/>
        </w:rPr>
        <w:t xml:space="preserve"> II</w:t>
      </w:r>
    </w:p>
    <w:p w14:paraId="3C954204" w14:textId="77777777" w:rsidR="006669E5" w:rsidRPr="002956CE" w:rsidRDefault="002956CE" w:rsidP="002956CE">
      <w:pPr>
        <w:pStyle w:val="ListBullet"/>
        <w:numPr>
          <w:ilvl w:val="0"/>
          <w:numId w:val="14"/>
        </w:numPr>
        <w:rPr>
          <w:rFonts w:ascii="Times New Roman" w:hAnsi="Times New Roman" w:cs="Times New Roman"/>
          <w:sz w:val="24"/>
          <w:szCs w:val="24"/>
        </w:rPr>
      </w:pPr>
      <w:r w:rsidRPr="002956CE">
        <w:rPr>
          <w:rFonts w:ascii="Times New Roman" w:hAnsi="Times New Roman" w:cs="Times New Roman"/>
          <w:sz w:val="24"/>
          <w:szCs w:val="24"/>
        </w:rPr>
        <w:t>Random check dimulai dari Solution Designer yang belum sempat terverifikasi pada pertemuan sebelumnya.</w:t>
      </w:r>
    </w:p>
    <w:p w14:paraId="45125F2B" w14:textId="77777777" w:rsidR="006669E5" w:rsidRPr="002956CE" w:rsidRDefault="002956CE" w:rsidP="002956CE">
      <w:pPr>
        <w:pStyle w:val="ListBullet"/>
        <w:numPr>
          <w:ilvl w:val="0"/>
          <w:numId w:val="14"/>
        </w:numPr>
        <w:rPr>
          <w:rFonts w:ascii="Times New Roman" w:hAnsi="Times New Roman" w:cs="Times New Roman"/>
          <w:sz w:val="24"/>
          <w:szCs w:val="24"/>
        </w:rPr>
      </w:pPr>
      <w:r w:rsidRPr="002956CE">
        <w:rPr>
          <w:rFonts w:ascii="Times New Roman" w:hAnsi="Times New Roman" w:cs="Times New Roman"/>
          <w:sz w:val="24"/>
          <w:szCs w:val="24"/>
        </w:rPr>
        <w:t>Pemilihan murid diprioritaskan kepada yang sebelumnya belum banyak teramati, bukan hanya yang sering menjawab.</w:t>
      </w:r>
    </w:p>
    <w:p w14:paraId="6CD9D055" w14:textId="77777777" w:rsidR="006669E5" w:rsidRPr="002956CE" w:rsidRDefault="002956CE" w:rsidP="002956CE">
      <w:pPr>
        <w:pStyle w:val="ListBullet"/>
        <w:numPr>
          <w:ilvl w:val="0"/>
          <w:numId w:val="14"/>
        </w:numPr>
        <w:rPr>
          <w:rFonts w:ascii="Times New Roman" w:hAnsi="Times New Roman" w:cs="Times New Roman"/>
          <w:sz w:val="24"/>
          <w:szCs w:val="24"/>
        </w:rPr>
      </w:pPr>
      <w:r w:rsidRPr="002956CE">
        <w:rPr>
          <w:rFonts w:ascii="Times New Roman" w:hAnsi="Times New Roman" w:cs="Times New Roman"/>
          <w:sz w:val="24"/>
          <w:szCs w:val="24"/>
        </w:rPr>
        <w:t>Bug Hunt dituntaskan menggunakan role hasil rotasi.</w:t>
      </w:r>
    </w:p>
    <w:p w14:paraId="7B1A334D" w14:textId="77777777" w:rsidR="006669E5" w:rsidRPr="002956CE" w:rsidRDefault="002956CE" w:rsidP="002956CE">
      <w:pPr>
        <w:pStyle w:val="ListBullet"/>
        <w:numPr>
          <w:ilvl w:val="0"/>
          <w:numId w:val="14"/>
        </w:numPr>
        <w:rPr>
          <w:rFonts w:ascii="Times New Roman" w:hAnsi="Times New Roman" w:cs="Times New Roman"/>
          <w:sz w:val="24"/>
          <w:szCs w:val="24"/>
        </w:rPr>
      </w:pPr>
      <w:r w:rsidRPr="002956CE">
        <w:rPr>
          <w:rFonts w:ascii="Times New Roman" w:hAnsi="Times New Roman" w:cs="Times New Roman"/>
          <w:sz w:val="24"/>
          <w:szCs w:val="24"/>
        </w:rPr>
        <w:t>Murid boleh menerima bantuan, tetapi wajib menjelaskan sendiri tanggung jawab dan alasan jawabannya.</w:t>
      </w:r>
    </w:p>
    <w:p w14:paraId="372F1CDD" w14:textId="77777777" w:rsidR="006669E5" w:rsidRPr="002956CE" w:rsidRDefault="002956CE" w:rsidP="002956CE">
      <w:pPr>
        <w:pStyle w:val="ListBullet"/>
        <w:numPr>
          <w:ilvl w:val="0"/>
          <w:numId w:val="14"/>
        </w:numPr>
        <w:rPr>
          <w:rFonts w:ascii="Times New Roman" w:hAnsi="Times New Roman" w:cs="Times New Roman"/>
          <w:sz w:val="24"/>
          <w:szCs w:val="24"/>
        </w:rPr>
      </w:pPr>
      <w:r w:rsidRPr="002956CE">
        <w:rPr>
          <w:rFonts w:ascii="Times New Roman" w:hAnsi="Times New Roman" w:cs="Times New Roman"/>
          <w:sz w:val="24"/>
          <w:szCs w:val="24"/>
        </w:rPr>
        <w:t>Di akhir kegiatan digunakan Array Role Check individual melalui HP sebagai data pendukung pemahaman materi dan hubungan antarrole.</w:t>
      </w:r>
    </w:p>
    <w:p w14:paraId="257328EC" w14:textId="1A840D7C" w:rsidR="006669E5" w:rsidRPr="002956CE" w:rsidRDefault="002956CE" w:rsidP="002956CE">
      <w:pPr>
        <w:pStyle w:val="Heading1"/>
        <w:numPr>
          <w:ilvl w:val="0"/>
          <w:numId w:val="12"/>
        </w:numPr>
        <w:spacing w:before="0" w:line="360" w:lineRule="auto"/>
        <w:ind w:left="426" w:hanging="426"/>
        <w:rPr>
          <w:rFonts w:ascii="Times New Roman" w:hAnsi="Times New Roman" w:cs="Times New Roman"/>
          <w:color w:val="auto"/>
          <w:sz w:val="24"/>
          <w:szCs w:val="24"/>
        </w:rPr>
      </w:pPr>
      <w:r w:rsidRPr="002956CE">
        <w:rPr>
          <w:rFonts w:ascii="Times New Roman" w:hAnsi="Times New Roman" w:cs="Times New Roman"/>
          <w:color w:val="auto"/>
          <w:sz w:val="24"/>
          <w:szCs w:val="24"/>
        </w:rPr>
        <w:t xml:space="preserve">Alur </w:t>
      </w:r>
      <w:proofErr w:type="spellStart"/>
      <w:r w:rsidRPr="002956CE">
        <w:rPr>
          <w:rFonts w:ascii="Times New Roman" w:hAnsi="Times New Roman" w:cs="Times New Roman"/>
          <w:color w:val="auto"/>
          <w:sz w:val="24"/>
          <w:szCs w:val="24"/>
        </w:rPr>
        <w:t>Pembelajaran</w:t>
      </w:r>
      <w:proofErr w:type="spellEnd"/>
      <w:r w:rsidRPr="002956CE">
        <w:rPr>
          <w:rFonts w:ascii="Times New Roman" w:hAnsi="Times New Roman" w:cs="Times New Roman"/>
          <w:color w:val="auto"/>
          <w:sz w:val="24"/>
          <w:szCs w:val="24"/>
        </w:rPr>
        <w:t xml:space="preserve"> </w:t>
      </w:r>
      <w:proofErr w:type="spellStart"/>
      <w:r w:rsidRPr="002956CE">
        <w:rPr>
          <w:rFonts w:ascii="Times New Roman" w:hAnsi="Times New Roman" w:cs="Times New Roman"/>
          <w:color w:val="auto"/>
          <w:sz w:val="24"/>
          <w:szCs w:val="24"/>
        </w:rPr>
        <w:t>Siklus</w:t>
      </w:r>
      <w:proofErr w:type="spellEnd"/>
      <w:r w:rsidRPr="002956CE">
        <w:rPr>
          <w:rFonts w:ascii="Times New Roman" w:hAnsi="Times New Roman" w:cs="Times New Roman"/>
          <w:color w:val="auto"/>
          <w:sz w:val="24"/>
          <w:szCs w:val="24"/>
        </w:rPr>
        <w:t xml:space="preserve"> III</w:t>
      </w:r>
    </w:p>
    <w:tbl>
      <w:tblPr>
        <w:tblStyle w:val="TableGrid"/>
        <w:tblW w:w="0" w:type="auto"/>
        <w:jc w:val="center"/>
        <w:tblLook w:val="04A0" w:firstRow="1" w:lastRow="0" w:firstColumn="1" w:lastColumn="0" w:noHBand="0" w:noVBand="1"/>
      </w:tblPr>
      <w:tblGrid>
        <w:gridCol w:w="972"/>
        <w:gridCol w:w="959"/>
        <w:gridCol w:w="1435"/>
        <w:gridCol w:w="1579"/>
        <w:gridCol w:w="1698"/>
        <w:gridCol w:w="1510"/>
      </w:tblGrid>
      <w:tr w:rsidR="002956CE" w:rsidRPr="002956CE" w14:paraId="68733F1B" w14:textId="77777777">
        <w:trPr>
          <w:tblHeader/>
          <w:jc w:val="center"/>
        </w:trPr>
        <w:tc>
          <w:tcPr>
            <w:tcW w:w="1738" w:type="dxa"/>
            <w:shd w:val="clear" w:color="auto" w:fill="1F4E78"/>
            <w:vAlign w:val="center"/>
          </w:tcPr>
          <w:p w14:paraId="4DF5A905" w14:textId="77777777" w:rsidR="006669E5" w:rsidRPr="002956CE" w:rsidRDefault="002956CE">
            <w:pPr>
              <w:spacing w:after="0"/>
              <w:jc w:val="center"/>
              <w:rPr>
                <w:rFonts w:ascii="Times New Roman" w:hAnsi="Times New Roman" w:cs="Times New Roman"/>
                <w:color w:val="FFFFFF" w:themeColor="background1"/>
                <w:sz w:val="24"/>
                <w:szCs w:val="24"/>
              </w:rPr>
            </w:pPr>
            <w:r w:rsidRPr="002956CE">
              <w:rPr>
                <w:rFonts w:ascii="Times New Roman" w:hAnsi="Times New Roman" w:cs="Times New Roman"/>
                <w:b/>
                <w:color w:val="FFFFFF" w:themeColor="background1"/>
                <w:sz w:val="24"/>
                <w:szCs w:val="24"/>
              </w:rPr>
              <w:t>Waktu</w:t>
            </w:r>
          </w:p>
        </w:tc>
        <w:tc>
          <w:tcPr>
            <w:tcW w:w="1738" w:type="dxa"/>
            <w:shd w:val="clear" w:color="auto" w:fill="1F4E78"/>
            <w:vAlign w:val="center"/>
          </w:tcPr>
          <w:p w14:paraId="64620300" w14:textId="77777777" w:rsidR="006669E5" w:rsidRPr="002956CE" w:rsidRDefault="002956CE">
            <w:pPr>
              <w:spacing w:after="0"/>
              <w:jc w:val="center"/>
              <w:rPr>
                <w:rFonts w:ascii="Times New Roman" w:hAnsi="Times New Roman" w:cs="Times New Roman"/>
                <w:color w:val="FFFFFF" w:themeColor="background1"/>
                <w:sz w:val="24"/>
                <w:szCs w:val="24"/>
              </w:rPr>
            </w:pPr>
            <w:r w:rsidRPr="002956CE">
              <w:rPr>
                <w:rFonts w:ascii="Times New Roman" w:hAnsi="Times New Roman" w:cs="Times New Roman"/>
                <w:b/>
                <w:color w:val="FFFFFF" w:themeColor="background1"/>
                <w:sz w:val="24"/>
                <w:szCs w:val="24"/>
              </w:rPr>
              <w:t>Durasi</w:t>
            </w:r>
          </w:p>
        </w:tc>
        <w:tc>
          <w:tcPr>
            <w:tcW w:w="1738" w:type="dxa"/>
            <w:shd w:val="clear" w:color="auto" w:fill="1F4E78"/>
            <w:vAlign w:val="center"/>
          </w:tcPr>
          <w:p w14:paraId="1F19FD34" w14:textId="77777777" w:rsidR="006669E5" w:rsidRPr="002956CE" w:rsidRDefault="002956CE">
            <w:pPr>
              <w:spacing w:after="0"/>
              <w:jc w:val="center"/>
              <w:rPr>
                <w:rFonts w:ascii="Times New Roman" w:hAnsi="Times New Roman" w:cs="Times New Roman"/>
                <w:color w:val="FFFFFF" w:themeColor="background1"/>
                <w:sz w:val="24"/>
                <w:szCs w:val="24"/>
              </w:rPr>
            </w:pPr>
            <w:r w:rsidRPr="002956CE">
              <w:rPr>
                <w:rFonts w:ascii="Times New Roman" w:hAnsi="Times New Roman" w:cs="Times New Roman"/>
                <w:b/>
                <w:color w:val="FFFFFF" w:themeColor="background1"/>
                <w:sz w:val="24"/>
                <w:szCs w:val="24"/>
              </w:rPr>
              <w:t>Tahap</w:t>
            </w:r>
          </w:p>
        </w:tc>
        <w:tc>
          <w:tcPr>
            <w:tcW w:w="1738" w:type="dxa"/>
            <w:shd w:val="clear" w:color="auto" w:fill="1F4E78"/>
            <w:vAlign w:val="center"/>
          </w:tcPr>
          <w:p w14:paraId="43138470" w14:textId="77777777" w:rsidR="006669E5" w:rsidRPr="002956CE" w:rsidRDefault="002956CE">
            <w:pPr>
              <w:spacing w:after="0"/>
              <w:jc w:val="center"/>
              <w:rPr>
                <w:rFonts w:ascii="Times New Roman" w:hAnsi="Times New Roman" w:cs="Times New Roman"/>
                <w:color w:val="FFFFFF" w:themeColor="background1"/>
                <w:sz w:val="24"/>
                <w:szCs w:val="24"/>
              </w:rPr>
            </w:pPr>
            <w:r w:rsidRPr="002956CE">
              <w:rPr>
                <w:rFonts w:ascii="Times New Roman" w:hAnsi="Times New Roman" w:cs="Times New Roman"/>
                <w:b/>
                <w:color w:val="FFFFFF" w:themeColor="background1"/>
                <w:sz w:val="24"/>
                <w:szCs w:val="24"/>
              </w:rPr>
              <w:t>Kegiatan Guru</w:t>
            </w:r>
          </w:p>
        </w:tc>
        <w:tc>
          <w:tcPr>
            <w:tcW w:w="1738" w:type="dxa"/>
            <w:shd w:val="clear" w:color="auto" w:fill="1F4E78"/>
            <w:vAlign w:val="center"/>
          </w:tcPr>
          <w:p w14:paraId="5ECCA0A4" w14:textId="77777777" w:rsidR="006669E5" w:rsidRPr="002956CE" w:rsidRDefault="002956CE">
            <w:pPr>
              <w:spacing w:after="0"/>
              <w:jc w:val="center"/>
              <w:rPr>
                <w:rFonts w:ascii="Times New Roman" w:hAnsi="Times New Roman" w:cs="Times New Roman"/>
                <w:color w:val="FFFFFF" w:themeColor="background1"/>
                <w:sz w:val="24"/>
                <w:szCs w:val="24"/>
              </w:rPr>
            </w:pPr>
            <w:r w:rsidRPr="002956CE">
              <w:rPr>
                <w:rFonts w:ascii="Times New Roman" w:hAnsi="Times New Roman" w:cs="Times New Roman"/>
                <w:b/>
                <w:color w:val="FFFFFF" w:themeColor="background1"/>
                <w:sz w:val="24"/>
                <w:szCs w:val="24"/>
              </w:rPr>
              <w:t>Kegiatan Murid</w:t>
            </w:r>
          </w:p>
        </w:tc>
        <w:tc>
          <w:tcPr>
            <w:tcW w:w="1738" w:type="dxa"/>
            <w:shd w:val="clear" w:color="auto" w:fill="1F4E78"/>
            <w:vAlign w:val="center"/>
          </w:tcPr>
          <w:p w14:paraId="6B3B9941" w14:textId="77777777" w:rsidR="006669E5" w:rsidRPr="002956CE" w:rsidRDefault="002956CE">
            <w:pPr>
              <w:spacing w:after="0"/>
              <w:jc w:val="center"/>
              <w:rPr>
                <w:rFonts w:ascii="Times New Roman" w:hAnsi="Times New Roman" w:cs="Times New Roman"/>
                <w:color w:val="FFFFFF" w:themeColor="background1"/>
                <w:sz w:val="24"/>
                <w:szCs w:val="24"/>
              </w:rPr>
            </w:pPr>
            <w:r w:rsidRPr="002956CE">
              <w:rPr>
                <w:rFonts w:ascii="Times New Roman" w:hAnsi="Times New Roman" w:cs="Times New Roman"/>
                <w:b/>
                <w:color w:val="FFFFFF" w:themeColor="background1"/>
                <w:sz w:val="24"/>
                <w:szCs w:val="24"/>
              </w:rPr>
              <w:t>Bukti/Data PTK</w:t>
            </w:r>
          </w:p>
        </w:tc>
      </w:tr>
      <w:tr w:rsidR="002956CE" w:rsidRPr="002956CE" w14:paraId="4659D0C6" w14:textId="77777777">
        <w:trPr>
          <w:jc w:val="center"/>
        </w:trPr>
        <w:tc>
          <w:tcPr>
            <w:tcW w:w="1738" w:type="dxa"/>
            <w:vAlign w:val="center"/>
          </w:tcPr>
          <w:p w14:paraId="2848EF9D"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0-5</w:t>
            </w:r>
          </w:p>
        </w:tc>
        <w:tc>
          <w:tcPr>
            <w:tcW w:w="1738" w:type="dxa"/>
            <w:vAlign w:val="center"/>
          </w:tcPr>
          <w:p w14:paraId="111D16BB"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5 mnt</w:t>
            </w:r>
          </w:p>
        </w:tc>
        <w:tc>
          <w:tcPr>
            <w:tcW w:w="1738" w:type="dxa"/>
            <w:vAlign w:val="center"/>
          </w:tcPr>
          <w:p w14:paraId="23FDBC5B"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Pembukaan</w:t>
            </w:r>
          </w:p>
        </w:tc>
        <w:tc>
          <w:tcPr>
            <w:tcW w:w="1738" w:type="dxa"/>
            <w:vAlign w:val="center"/>
          </w:tcPr>
          <w:p w14:paraId="582FC048"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Menjelaskan bahwa hari ini menuntaskan rotasi dan verifikasi pemahaman.</w:t>
            </w:r>
          </w:p>
        </w:tc>
        <w:tc>
          <w:tcPr>
            <w:tcW w:w="1738" w:type="dxa"/>
            <w:vAlign w:val="center"/>
          </w:tcPr>
          <w:p w14:paraId="3AF0601A"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Menyiapkan card/progres sebelumnya.</w:t>
            </w:r>
          </w:p>
        </w:tc>
        <w:tc>
          <w:tcPr>
            <w:tcW w:w="1738" w:type="dxa"/>
            <w:vAlign w:val="center"/>
          </w:tcPr>
          <w:p w14:paraId="32A38609"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Kehadiran</w:t>
            </w:r>
          </w:p>
        </w:tc>
      </w:tr>
      <w:tr w:rsidR="002956CE" w:rsidRPr="002956CE" w14:paraId="5D9BB29D" w14:textId="77777777">
        <w:trPr>
          <w:jc w:val="center"/>
        </w:trPr>
        <w:tc>
          <w:tcPr>
            <w:tcW w:w="1738" w:type="dxa"/>
            <w:vAlign w:val="center"/>
          </w:tcPr>
          <w:p w14:paraId="7EAB1D09"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5-12</w:t>
            </w:r>
          </w:p>
        </w:tc>
        <w:tc>
          <w:tcPr>
            <w:tcW w:w="1738" w:type="dxa"/>
            <w:vAlign w:val="center"/>
          </w:tcPr>
          <w:p w14:paraId="0585CBB3"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7 mnt</w:t>
            </w:r>
          </w:p>
        </w:tc>
        <w:tc>
          <w:tcPr>
            <w:tcW w:w="1738" w:type="dxa"/>
            <w:vAlign w:val="center"/>
          </w:tcPr>
          <w:p w14:paraId="78E43504"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Random Check tertunda</w:t>
            </w:r>
          </w:p>
        </w:tc>
        <w:tc>
          <w:tcPr>
            <w:tcW w:w="1738" w:type="dxa"/>
            <w:vAlign w:val="center"/>
          </w:tcPr>
          <w:p w14:paraId="65D2D3FC"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Semua Solution Designer berdiri; pilih beberapa murid yang belum teramati.</w:t>
            </w:r>
          </w:p>
        </w:tc>
        <w:tc>
          <w:tcPr>
            <w:tcW w:w="1738" w:type="dxa"/>
            <w:vAlign w:val="center"/>
          </w:tcPr>
          <w:p w14:paraId="641B5C5C"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Menjelaskan hasil Designer dari Mission Build.</w:t>
            </w:r>
          </w:p>
        </w:tc>
        <w:tc>
          <w:tcPr>
            <w:tcW w:w="1738" w:type="dxa"/>
            <w:vAlign w:val="center"/>
          </w:tcPr>
          <w:p w14:paraId="08B33242"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V</w:t>
            </w:r>
            <w:proofErr w:type="gramStart"/>
            <w:r w:rsidRPr="002956CE">
              <w:rPr>
                <w:rFonts w:ascii="Times New Roman" w:hAnsi="Times New Roman" w:cs="Times New Roman"/>
                <w:sz w:val="24"/>
                <w:szCs w:val="24"/>
              </w:rPr>
              <w:t>2,V</w:t>
            </w:r>
            <w:proofErr w:type="gramEnd"/>
            <w:r w:rsidRPr="002956CE">
              <w:rPr>
                <w:rFonts w:ascii="Times New Roman" w:hAnsi="Times New Roman" w:cs="Times New Roman"/>
                <w:sz w:val="24"/>
                <w:szCs w:val="24"/>
              </w:rPr>
              <w:t>3,K2</w:t>
            </w:r>
          </w:p>
        </w:tc>
      </w:tr>
      <w:tr w:rsidR="002956CE" w:rsidRPr="002956CE" w14:paraId="584A1925" w14:textId="77777777">
        <w:trPr>
          <w:jc w:val="center"/>
        </w:trPr>
        <w:tc>
          <w:tcPr>
            <w:tcW w:w="1738" w:type="dxa"/>
            <w:vAlign w:val="center"/>
          </w:tcPr>
          <w:p w14:paraId="39202A6B"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12-17</w:t>
            </w:r>
          </w:p>
        </w:tc>
        <w:tc>
          <w:tcPr>
            <w:tcW w:w="1738" w:type="dxa"/>
            <w:vAlign w:val="center"/>
          </w:tcPr>
          <w:p w14:paraId="22082E9A"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5 mnt</w:t>
            </w:r>
          </w:p>
        </w:tc>
        <w:tc>
          <w:tcPr>
            <w:tcW w:w="1738" w:type="dxa"/>
            <w:vAlign w:val="center"/>
          </w:tcPr>
          <w:p w14:paraId="2EF09AB8"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Review singkat</w:t>
            </w:r>
          </w:p>
        </w:tc>
        <w:tc>
          <w:tcPr>
            <w:tcW w:w="1738" w:type="dxa"/>
            <w:vAlign w:val="center"/>
          </w:tcPr>
          <w:p w14:paraId="5F6C5757"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Tegaskan hasil Mission Build dan posisi role setelah rotasi.</w:t>
            </w:r>
          </w:p>
        </w:tc>
        <w:tc>
          <w:tcPr>
            <w:tcW w:w="1738" w:type="dxa"/>
            <w:vAlign w:val="center"/>
          </w:tcPr>
          <w:p w14:paraId="5A5F7DEB"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Mengonfirmasi role baru dan handover.</w:t>
            </w:r>
          </w:p>
        </w:tc>
        <w:tc>
          <w:tcPr>
            <w:tcW w:w="1738" w:type="dxa"/>
            <w:vAlign w:val="center"/>
          </w:tcPr>
          <w:p w14:paraId="1C6E8DFE"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Catatan</w:t>
            </w:r>
          </w:p>
        </w:tc>
      </w:tr>
      <w:tr w:rsidR="002956CE" w:rsidRPr="002956CE" w14:paraId="2D362B03" w14:textId="77777777">
        <w:trPr>
          <w:jc w:val="center"/>
        </w:trPr>
        <w:tc>
          <w:tcPr>
            <w:tcW w:w="1738" w:type="dxa"/>
            <w:vAlign w:val="center"/>
          </w:tcPr>
          <w:p w14:paraId="2DB39269"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17-40</w:t>
            </w:r>
          </w:p>
        </w:tc>
        <w:tc>
          <w:tcPr>
            <w:tcW w:w="1738" w:type="dxa"/>
            <w:vAlign w:val="center"/>
          </w:tcPr>
          <w:p w14:paraId="5D04842F"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23 mnt</w:t>
            </w:r>
          </w:p>
        </w:tc>
        <w:tc>
          <w:tcPr>
            <w:tcW w:w="1738" w:type="dxa"/>
            <w:vAlign w:val="center"/>
          </w:tcPr>
          <w:p w14:paraId="114FE834"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Bug Hunt lanjutan</w:t>
            </w:r>
          </w:p>
        </w:tc>
        <w:tc>
          <w:tcPr>
            <w:tcW w:w="1738" w:type="dxa"/>
            <w:vAlign w:val="center"/>
          </w:tcPr>
          <w:p w14:paraId="418BC04C"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 xml:space="preserve">Minta setiap role menjalankan fungsi barunya; guru mengamati </w:t>
            </w:r>
            <w:r w:rsidRPr="002956CE">
              <w:rPr>
                <w:rFonts w:ascii="Times New Roman" w:hAnsi="Times New Roman" w:cs="Times New Roman"/>
                <w:sz w:val="24"/>
                <w:szCs w:val="24"/>
              </w:rPr>
              <w:lastRenderedPageBreak/>
              <w:t>dan memberi arahan seperlunya.</w:t>
            </w:r>
          </w:p>
        </w:tc>
        <w:tc>
          <w:tcPr>
            <w:tcW w:w="1738" w:type="dxa"/>
            <w:vAlign w:val="center"/>
          </w:tcPr>
          <w:p w14:paraId="295D004C"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lastRenderedPageBreak/>
              <w:t>Menuntaskan analisis, perbaikan, dan pengujian bug.</w:t>
            </w:r>
          </w:p>
        </w:tc>
        <w:tc>
          <w:tcPr>
            <w:tcW w:w="1738" w:type="dxa"/>
            <w:vAlign w:val="center"/>
          </w:tcPr>
          <w:p w14:paraId="6FE13188"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Card Bug Hunt + observasi</w:t>
            </w:r>
          </w:p>
        </w:tc>
      </w:tr>
      <w:tr w:rsidR="002956CE" w:rsidRPr="002956CE" w14:paraId="7D34C83F" w14:textId="77777777">
        <w:trPr>
          <w:jc w:val="center"/>
        </w:trPr>
        <w:tc>
          <w:tcPr>
            <w:tcW w:w="1738" w:type="dxa"/>
            <w:vAlign w:val="center"/>
          </w:tcPr>
          <w:p w14:paraId="121CEEA1"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40-52</w:t>
            </w:r>
          </w:p>
        </w:tc>
        <w:tc>
          <w:tcPr>
            <w:tcW w:w="1738" w:type="dxa"/>
            <w:vAlign w:val="center"/>
          </w:tcPr>
          <w:p w14:paraId="7AFB5679"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12 mnt</w:t>
            </w:r>
          </w:p>
        </w:tc>
        <w:tc>
          <w:tcPr>
            <w:tcW w:w="1738" w:type="dxa"/>
            <w:vAlign w:val="center"/>
          </w:tcPr>
          <w:p w14:paraId="173164CF"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Random Check role hasil rotasi</w:t>
            </w:r>
          </w:p>
        </w:tc>
        <w:tc>
          <w:tcPr>
            <w:tcW w:w="1738" w:type="dxa"/>
            <w:vAlign w:val="center"/>
          </w:tcPr>
          <w:p w14:paraId="5CF50E9F"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Pilih Analyst, Designer, Implementer, Tester; prioritaskan murid yang belum terlihat.</w:t>
            </w:r>
          </w:p>
        </w:tc>
        <w:tc>
          <w:tcPr>
            <w:tcW w:w="1738" w:type="dxa"/>
            <w:vAlign w:val="center"/>
          </w:tcPr>
          <w:p w14:paraId="403ED728"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Menjelaskan role baru, kontribusi, alasan perbaikan.</w:t>
            </w:r>
          </w:p>
        </w:tc>
        <w:tc>
          <w:tcPr>
            <w:tcW w:w="1738" w:type="dxa"/>
            <w:vAlign w:val="center"/>
          </w:tcPr>
          <w:p w14:paraId="45D0FADD"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V/K/C</w:t>
            </w:r>
          </w:p>
        </w:tc>
      </w:tr>
      <w:tr w:rsidR="002956CE" w:rsidRPr="002956CE" w14:paraId="1423D962" w14:textId="77777777">
        <w:trPr>
          <w:jc w:val="center"/>
        </w:trPr>
        <w:tc>
          <w:tcPr>
            <w:tcW w:w="1738" w:type="dxa"/>
            <w:vAlign w:val="center"/>
          </w:tcPr>
          <w:p w14:paraId="6CF32287"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52-58</w:t>
            </w:r>
          </w:p>
        </w:tc>
        <w:tc>
          <w:tcPr>
            <w:tcW w:w="1738" w:type="dxa"/>
            <w:vAlign w:val="center"/>
          </w:tcPr>
          <w:p w14:paraId="468088CF"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6 mnt</w:t>
            </w:r>
          </w:p>
        </w:tc>
        <w:tc>
          <w:tcPr>
            <w:tcW w:w="1738" w:type="dxa"/>
            <w:vAlign w:val="center"/>
          </w:tcPr>
          <w:p w14:paraId="4C0D391A"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Pembahasan</w:t>
            </w:r>
          </w:p>
        </w:tc>
        <w:tc>
          <w:tcPr>
            <w:tcW w:w="1738" w:type="dxa"/>
            <w:vAlign w:val="center"/>
          </w:tcPr>
          <w:p w14:paraId="3254745C"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Bahas 3 bug dan alasan perbaikannya.</w:t>
            </w:r>
          </w:p>
        </w:tc>
        <w:tc>
          <w:tcPr>
            <w:tcW w:w="1738" w:type="dxa"/>
            <w:vAlign w:val="center"/>
          </w:tcPr>
          <w:p w14:paraId="6D00C60F"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Mencocokkan dan memperbaiki pemahaman.</w:t>
            </w:r>
          </w:p>
        </w:tc>
        <w:tc>
          <w:tcPr>
            <w:tcW w:w="1738" w:type="dxa"/>
            <w:vAlign w:val="center"/>
          </w:tcPr>
          <w:p w14:paraId="51BB2915"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Catatan</w:t>
            </w:r>
          </w:p>
        </w:tc>
      </w:tr>
      <w:tr w:rsidR="002956CE" w:rsidRPr="002956CE" w14:paraId="2352FAA2" w14:textId="77777777">
        <w:trPr>
          <w:jc w:val="center"/>
        </w:trPr>
        <w:tc>
          <w:tcPr>
            <w:tcW w:w="1738" w:type="dxa"/>
            <w:vAlign w:val="center"/>
          </w:tcPr>
          <w:p w14:paraId="3E573468"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58-70</w:t>
            </w:r>
          </w:p>
        </w:tc>
        <w:tc>
          <w:tcPr>
            <w:tcW w:w="1738" w:type="dxa"/>
            <w:vAlign w:val="center"/>
          </w:tcPr>
          <w:p w14:paraId="32824F47"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12 mnt</w:t>
            </w:r>
          </w:p>
        </w:tc>
        <w:tc>
          <w:tcPr>
            <w:tcW w:w="1738" w:type="dxa"/>
            <w:vAlign w:val="center"/>
          </w:tcPr>
          <w:p w14:paraId="4C2813EF"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Array Role Check online</w:t>
            </w:r>
          </w:p>
        </w:tc>
        <w:tc>
          <w:tcPr>
            <w:tcW w:w="1738" w:type="dxa"/>
            <w:vAlign w:val="center"/>
          </w:tcPr>
          <w:p w14:paraId="38919A0E"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Berikan kuis individual 8 butir melalui HP; bukan ujian besar.</w:t>
            </w:r>
          </w:p>
        </w:tc>
        <w:tc>
          <w:tcPr>
            <w:tcW w:w="1738" w:type="dxa"/>
            <w:vAlign w:val="center"/>
          </w:tcPr>
          <w:p w14:paraId="44CFE9F2"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Mengerjakan secara mandiri.</w:t>
            </w:r>
          </w:p>
        </w:tc>
        <w:tc>
          <w:tcPr>
            <w:tcW w:w="1738" w:type="dxa"/>
            <w:vAlign w:val="center"/>
          </w:tcPr>
          <w:p w14:paraId="774EC11A"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Skor formatif + refleksi</w:t>
            </w:r>
          </w:p>
        </w:tc>
      </w:tr>
      <w:tr w:rsidR="002956CE" w:rsidRPr="002956CE" w14:paraId="58961258" w14:textId="77777777">
        <w:trPr>
          <w:jc w:val="center"/>
        </w:trPr>
        <w:tc>
          <w:tcPr>
            <w:tcW w:w="1738" w:type="dxa"/>
            <w:vAlign w:val="center"/>
          </w:tcPr>
          <w:p w14:paraId="4165D9D1"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70-77</w:t>
            </w:r>
          </w:p>
        </w:tc>
        <w:tc>
          <w:tcPr>
            <w:tcW w:w="1738" w:type="dxa"/>
            <w:vAlign w:val="center"/>
          </w:tcPr>
          <w:p w14:paraId="7B61ECE8"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7 mnt</w:t>
            </w:r>
          </w:p>
        </w:tc>
        <w:tc>
          <w:tcPr>
            <w:tcW w:w="1738" w:type="dxa"/>
            <w:vAlign w:val="center"/>
          </w:tcPr>
          <w:p w14:paraId="76CA7325"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Refleksi</w:t>
            </w:r>
          </w:p>
        </w:tc>
        <w:tc>
          <w:tcPr>
            <w:tcW w:w="1738" w:type="dxa"/>
            <w:vAlign w:val="center"/>
          </w:tcPr>
          <w:p w14:paraId="4FB03DD0"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Tanya perubahan kejelasan role, bantuan, rotasi, role tersulit.</w:t>
            </w:r>
          </w:p>
        </w:tc>
        <w:tc>
          <w:tcPr>
            <w:tcW w:w="1738" w:type="dxa"/>
            <w:vAlign w:val="center"/>
          </w:tcPr>
          <w:p w14:paraId="374039A4"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Refleksi singkat.</w:t>
            </w:r>
          </w:p>
        </w:tc>
        <w:tc>
          <w:tcPr>
            <w:tcW w:w="1738" w:type="dxa"/>
            <w:vAlign w:val="center"/>
          </w:tcPr>
          <w:p w14:paraId="35F023B1"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Exit/refleksi</w:t>
            </w:r>
          </w:p>
        </w:tc>
      </w:tr>
      <w:tr w:rsidR="002956CE" w:rsidRPr="002956CE" w14:paraId="0178F449" w14:textId="77777777">
        <w:trPr>
          <w:jc w:val="center"/>
        </w:trPr>
        <w:tc>
          <w:tcPr>
            <w:tcW w:w="1738" w:type="dxa"/>
            <w:vAlign w:val="center"/>
          </w:tcPr>
          <w:p w14:paraId="104A9A08"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77-80</w:t>
            </w:r>
          </w:p>
        </w:tc>
        <w:tc>
          <w:tcPr>
            <w:tcW w:w="1738" w:type="dxa"/>
            <w:vAlign w:val="center"/>
          </w:tcPr>
          <w:p w14:paraId="1903D324"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3 mnt</w:t>
            </w:r>
          </w:p>
        </w:tc>
        <w:tc>
          <w:tcPr>
            <w:tcW w:w="1738" w:type="dxa"/>
            <w:vAlign w:val="center"/>
          </w:tcPr>
          <w:p w14:paraId="42C7C254"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Penutup</w:t>
            </w:r>
          </w:p>
        </w:tc>
        <w:tc>
          <w:tcPr>
            <w:tcW w:w="1738" w:type="dxa"/>
            <w:vAlign w:val="center"/>
          </w:tcPr>
          <w:p w14:paraId="0476D77A"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Simpulkan materi dan makna kolaborasi.</w:t>
            </w:r>
          </w:p>
        </w:tc>
        <w:tc>
          <w:tcPr>
            <w:tcW w:w="1738" w:type="dxa"/>
            <w:vAlign w:val="center"/>
          </w:tcPr>
          <w:p w14:paraId="5E351752"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Merapikan dan menyerahkan bukti.</w:t>
            </w:r>
          </w:p>
        </w:tc>
        <w:tc>
          <w:tcPr>
            <w:tcW w:w="1738" w:type="dxa"/>
            <w:vAlign w:val="center"/>
          </w:tcPr>
          <w:p w14:paraId="35CC80E0"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Dokumentasi akhir</w:t>
            </w:r>
          </w:p>
        </w:tc>
      </w:tr>
    </w:tbl>
    <w:p w14:paraId="18403F02" w14:textId="568E81E6" w:rsidR="006669E5" w:rsidRPr="002956CE" w:rsidRDefault="002956CE" w:rsidP="002956CE">
      <w:pPr>
        <w:pStyle w:val="Heading1"/>
        <w:numPr>
          <w:ilvl w:val="0"/>
          <w:numId w:val="12"/>
        </w:numPr>
        <w:spacing w:before="0" w:line="360" w:lineRule="auto"/>
        <w:ind w:left="426" w:hanging="426"/>
        <w:rPr>
          <w:rFonts w:ascii="Times New Roman" w:hAnsi="Times New Roman" w:cs="Times New Roman"/>
          <w:color w:val="auto"/>
          <w:sz w:val="24"/>
          <w:szCs w:val="24"/>
        </w:rPr>
      </w:pPr>
      <w:r w:rsidRPr="002956CE">
        <w:rPr>
          <w:rFonts w:ascii="Times New Roman" w:hAnsi="Times New Roman" w:cs="Times New Roman"/>
          <w:color w:val="auto"/>
          <w:sz w:val="24"/>
          <w:szCs w:val="24"/>
        </w:rPr>
        <w:t xml:space="preserve">Challenge Utama </w:t>
      </w:r>
      <w:proofErr w:type="spellStart"/>
      <w:r w:rsidRPr="002956CE">
        <w:rPr>
          <w:rFonts w:ascii="Times New Roman" w:hAnsi="Times New Roman" w:cs="Times New Roman"/>
          <w:color w:val="auto"/>
          <w:sz w:val="24"/>
          <w:szCs w:val="24"/>
        </w:rPr>
        <w:t>Siklus</w:t>
      </w:r>
      <w:proofErr w:type="spellEnd"/>
      <w:r w:rsidRPr="002956CE">
        <w:rPr>
          <w:rFonts w:ascii="Times New Roman" w:hAnsi="Times New Roman" w:cs="Times New Roman"/>
          <w:color w:val="auto"/>
          <w:sz w:val="24"/>
          <w:szCs w:val="24"/>
        </w:rPr>
        <w:t xml:space="preserve"> III - Bug Hunt</w:t>
      </w:r>
    </w:p>
    <w:p w14:paraId="73BDE2D3" w14:textId="77777777" w:rsidR="006669E5" w:rsidRPr="002956CE" w:rsidRDefault="002956CE">
      <w:pPr>
        <w:rPr>
          <w:rFonts w:ascii="Times New Roman" w:hAnsi="Times New Roman" w:cs="Times New Roman"/>
          <w:sz w:val="24"/>
          <w:szCs w:val="24"/>
        </w:rPr>
      </w:pPr>
      <w:r w:rsidRPr="002956CE">
        <w:rPr>
          <w:rFonts w:ascii="Times New Roman" w:hAnsi="Times New Roman" w:cs="Times New Roman"/>
          <w:sz w:val="24"/>
          <w:szCs w:val="24"/>
        </w:rPr>
        <w:t>Melanjutkan Bug Hunt yang telah dimulai pada akhir Siklus II. Kode awal:</w:t>
      </w:r>
    </w:p>
    <w:p w14:paraId="56B3BFB6" w14:textId="77777777" w:rsidR="006669E5" w:rsidRPr="002956CE" w:rsidRDefault="002956CE">
      <w:pPr>
        <w:rPr>
          <w:rFonts w:ascii="Times New Roman" w:hAnsi="Times New Roman" w:cs="Times New Roman"/>
          <w:sz w:val="24"/>
          <w:szCs w:val="24"/>
        </w:rPr>
      </w:pPr>
      <w:r w:rsidRPr="002956CE">
        <w:rPr>
          <w:rFonts w:ascii="Times New Roman" w:hAnsi="Times New Roman" w:cs="Times New Roman"/>
          <w:sz w:val="24"/>
          <w:szCs w:val="24"/>
        </w:rPr>
        <w:t>int pengunjung[5] = {40, 55, 48, 63, 54};</w:t>
      </w:r>
      <w:r w:rsidRPr="002956CE">
        <w:rPr>
          <w:rFonts w:ascii="Times New Roman" w:hAnsi="Times New Roman" w:cs="Times New Roman"/>
          <w:sz w:val="24"/>
          <w:szCs w:val="24"/>
        </w:rPr>
        <w:br/>
        <w:t>int total = 1;</w:t>
      </w:r>
      <w:r w:rsidRPr="002956CE">
        <w:rPr>
          <w:rFonts w:ascii="Times New Roman" w:hAnsi="Times New Roman" w:cs="Times New Roman"/>
          <w:sz w:val="24"/>
          <w:szCs w:val="24"/>
        </w:rPr>
        <w:br/>
        <w:t>for(int i = 0; i &lt;= 5; i++) {</w:t>
      </w:r>
      <w:r w:rsidRPr="002956CE">
        <w:rPr>
          <w:rFonts w:ascii="Times New Roman" w:hAnsi="Times New Roman" w:cs="Times New Roman"/>
          <w:sz w:val="24"/>
          <w:szCs w:val="24"/>
        </w:rPr>
        <w:br/>
        <w:t xml:space="preserve">    cout &lt;&lt; pengunjung[i] &lt;&lt; endl;</w:t>
      </w:r>
      <w:r w:rsidRPr="002956CE">
        <w:rPr>
          <w:rFonts w:ascii="Times New Roman" w:hAnsi="Times New Roman" w:cs="Times New Roman"/>
          <w:sz w:val="24"/>
          <w:szCs w:val="24"/>
        </w:rPr>
        <w:br/>
        <w:t xml:space="preserve">    total += pengunjung[i];</w:t>
      </w:r>
      <w:r w:rsidRPr="002956CE">
        <w:rPr>
          <w:rFonts w:ascii="Times New Roman" w:hAnsi="Times New Roman" w:cs="Times New Roman"/>
          <w:sz w:val="24"/>
          <w:szCs w:val="24"/>
        </w:rPr>
        <w:br/>
        <w:t>}</w:t>
      </w:r>
      <w:r w:rsidRPr="002956CE">
        <w:rPr>
          <w:rFonts w:ascii="Times New Roman" w:hAnsi="Times New Roman" w:cs="Times New Roman"/>
          <w:sz w:val="24"/>
          <w:szCs w:val="24"/>
        </w:rPr>
        <w:br/>
        <w:t>float rata = total / 4.0;</w:t>
      </w:r>
    </w:p>
    <w:p w14:paraId="48CE7F82" w14:textId="77777777" w:rsidR="006669E5" w:rsidRPr="002956CE" w:rsidRDefault="002956CE">
      <w:pPr>
        <w:pStyle w:val="Heading2"/>
        <w:rPr>
          <w:rFonts w:ascii="Times New Roman" w:hAnsi="Times New Roman" w:cs="Times New Roman"/>
          <w:color w:val="auto"/>
          <w:szCs w:val="24"/>
        </w:rPr>
      </w:pPr>
      <w:r w:rsidRPr="002956CE">
        <w:rPr>
          <w:rFonts w:ascii="Times New Roman" w:hAnsi="Times New Roman" w:cs="Times New Roman"/>
          <w:color w:val="auto"/>
          <w:szCs w:val="24"/>
        </w:rPr>
        <w:lastRenderedPageBreak/>
        <w:t>Tugas sesuai role hasil rotasi</w:t>
      </w:r>
    </w:p>
    <w:p w14:paraId="34FE88A0" w14:textId="77777777" w:rsidR="006669E5" w:rsidRPr="002956CE" w:rsidRDefault="002956CE" w:rsidP="002956CE">
      <w:pPr>
        <w:pStyle w:val="ListBullet"/>
        <w:numPr>
          <w:ilvl w:val="0"/>
          <w:numId w:val="15"/>
        </w:numPr>
        <w:rPr>
          <w:rFonts w:ascii="Times New Roman" w:hAnsi="Times New Roman" w:cs="Times New Roman"/>
          <w:sz w:val="24"/>
          <w:szCs w:val="24"/>
        </w:rPr>
      </w:pPr>
      <w:r w:rsidRPr="002956CE">
        <w:rPr>
          <w:rFonts w:ascii="Times New Roman" w:hAnsi="Times New Roman" w:cs="Times New Roman"/>
          <w:sz w:val="24"/>
          <w:szCs w:val="24"/>
        </w:rPr>
        <w:t>Problem Analyst: identifikasi tujuan program, jumlah elemen, indeks valid, output yang seharusnya.</w:t>
      </w:r>
    </w:p>
    <w:p w14:paraId="23CC3945" w14:textId="77777777" w:rsidR="006669E5" w:rsidRPr="002956CE" w:rsidRDefault="002956CE" w:rsidP="002956CE">
      <w:pPr>
        <w:pStyle w:val="ListBullet"/>
        <w:numPr>
          <w:ilvl w:val="0"/>
          <w:numId w:val="15"/>
        </w:numPr>
        <w:rPr>
          <w:rFonts w:ascii="Times New Roman" w:hAnsi="Times New Roman" w:cs="Times New Roman"/>
          <w:sz w:val="24"/>
          <w:szCs w:val="24"/>
        </w:rPr>
      </w:pPr>
      <w:r w:rsidRPr="002956CE">
        <w:rPr>
          <w:rFonts w:ascii="Times New Roman" w:hAnsi="Times New Roman" w:cs="Times New Roman"/>
          <w:sz w:val="24"/>
          <w:szCs w:val="24"/>
        </w:rPr>
        <w:t>Solution Designer: bandingkan kode dengan alur solusi yang benar dan jelaskan bagian yang tidak sesuai.</w:t>
      </w:r>
    </w:p>
    <w:p w14:paraId="6CBDC90E" w14:textId="77777777" w:rsidR="006669E5" w:rsidRPr="002956CE" w:rsidRDefault="002956CE" w:rsidP="002956CE">
      <w:pPr>
        <w:pStyle w:val="ListBullet"/>
        <w:numPr>
          <w:ilvl w:val="0"/>
          <w:numId w:val="15"/>
        </w:numPr>
        <w:rPr>
          <w:rFonts w:ascii="Times New Roman" w:hAnsi="Times New Roman" w:cs="Times New Roman"/>
          <w:sz w:val="24"/>
          <w:szCs w:val="24"/>
        </w:rPr>
      </w:pPr>
      <w:r w:rsidRPr="002956CE">
        <w:rPr>
          <w:rFonts w:ascii="Times New Roman" w:hAnsi="Times New Roman" w:cs="Times New Roman"/>
          <w:sz w:val="24"/>
          <w:szCs w:val="24"/>
        </w:rPr>
        <w:t>Implementer: perbaiki baris kode yang salah serta jelaskan dampak jika tidak diperbaiki.</w:t>
      </w:r>
    </w:p>
    <w:p w14:paraId="47D718BE" w14:textId="77777777" w:rsidR="006669E5" w:rsidRPr="002956CE" w:rsidRDefault="002956CE" w:rsidP="002956CE">
      <w:pPr>
        <w:pStyle w:val="ListBullet"/>
        <w:numPr>
          <w:ilvl w:val="0"/>
          <w:numId w:val="15"/>
        </w:numPr>
        <w:rPr>
          <w:rFonts w:ascii="Times New Roman" w:hAnsi="Times New Roman" w:cs="Times New Roman"/>
          <w:sz w:val="24"/>
          <w:szCs w:val="24"/>
        </w:rPr>
      </w:pPr>
      <w:r w:rsidRPr="002956CE">
        <w:rPr>
          <w:rFonts w:ascii="Times New Roman" w:hAnsi="Times New Roman" w:cs="Times New Roman"/>
          <w:sz w:val="24"/>
          <w:szCs w:val="24"/>
        </w:rPr>
        <w:t>Tester &amp; Explainer: hitung total/rata-rata manual, verifikasi output, dan jelaskan langkah debugging.</w:t>
      </w:r>
    </w:p>
    <w:p w14:paraId="21DD1834" w14:textId="654B06E1" w:rsidR="006669E5" w:rsidRPr="002956CE" w:rsidRDefault="002956CE" w:rsidP="002956CE">
      <w:pPr>
        <w:pStyle w:val="Heading1"/>
        <w:numPr>
          <w:ilvl w:val="0"/>
          <w:numId w:val="12"/>
        </w:numPr>
        <w:spacing w:before="0" w:line="360" w:lineRule="auto"/>
        <w:ind w:left="426" w:hanging="426"/>
        <w:rPr>
          <w:rFonts w:ascii="Times New Roman" w:hAnsi="Times New Roman" w:cs="Times New Roman"/>
          <w:color w:val="auto"/>
          <w:sz w:val="24"/>
          <w:szCs w:val="24"/>
        </w:rPr>
      </w:pPr>
      <w:r w:rsidRPr="002956CE">
        <w:rPr>
          <w:rFonts w:ascii="Times New Roman" w:hAnsi="Times New Roman" w:cs="Times New Roman"/>
          <w:color w:val="auto"/>
          <w:sz w:val="24"/>
          <w:szCs w:val="24"/>
        </w:rPr>
        <w:t>Bank Random Check Challenge Bug Hunt</w:t>
      </w:r>
    </w:p>
    <w:p w14:paraId="39F63AF0" w14:textId="77777777" w:rsidR="006669E5" w:rsidRPr="002956CE" w:rsidRDefault="002956CE">
      <w:pPr>
        <w:pStyle w:val="Heading3"/>
        <w:rPr>
          <w:rFonts w:ascii="Times New Roman" w:hAnsi="Times New Roman" w:cs="Times New Roman"/>
          <w:color w:val="auto"/>
          <w:sz w:val="24"/>
          <w:szCs w:val="24"/>
        </w:rPr>
      </w:pPr>
      <w:r w:rsidRPr="002956CE">
        <w:rPr>
          <w:rFonts w:ascii="Times New Roman" w:hAnsi="Times New Roman" w:cs="Times New Roman"/>
          <w:color w:val="auto"/>
          <w:sz w:val="24"/>
          <w:szCs w:val="24"/>
        </w:rPr>
        <w:t>Problem Analyst</w:t>
      </w:r>
    </w:p>
    <w:p w14:paraId="363FDDEF" w14:textId="77777777" w:rsidR="006669E5" w:rsidRPr="002956CE" w:rsidRDefault="002956CE" w:rsidP="002956CE">
      <w:pPr>
        <w:pStyle w:val="ListNumber"/>
        <w:numPr>
          <w:ilvl w:val="0"/>
          <w:numId w:val="16"/>
        </w:numPr>
        <w:rPr>
          <w:rFonts w:ascii="Times New Roman" w:hAnsi="Times New Roman" w:cs="Times New Roman"/>
          <w:sz w:val="24"/>
          <w:szCs w:val="24"/>
        </w:rPr>
      </w:pPr>
      <w:r w:rsidRPr="002956CE">
        <w:rPr>
          <w:rFonts w:ascii="Times New Roman" w:hAnsi="Times New Roman" w:cs="Times New Roman"/>
          <w:sz w:val="24"/>
          <w:szCs w:val="24"/>
        </w:rPr>
        <w:t>Program ini sebenarnya ingin menghasilkan apa?</w:t>
      </w:r>
    </w:p>
    <w:p w14:paraId="4B31DE02" w14:textId="77777777" w:rsidR="006669E5" w:rsidRPr="002956CE" w:rsidRDefault="002956CE" w:rsidP="002956CE">
      <w:pPr>
        <w:pStyle w:val="ListNumber"/>
        <w:numPr>
          <w:ilvl w:val="0"/>
          <w:numId w:val="16"/>
        </w:numPr>
        <w:rPr>
          <w:rFonts w:ascii="Times New Roman" w:hAnsi="Times New Roman" w:cs="Times New Roman"/>
          <w:sz w:val="24"/>
          <w:szCs w:val="24"/>
        </w:rPr>
      </w:pPr>
      <w:r w:rsidRPr="002956CE">
        <w:rPr>
          <w:rFonts w:ascii="Times New Roman" w:hAnsi="Times New Roman" w:cs="Times New Roman"/>
          <w:sz w:val="24"/>
          <w:szCs w:val="24"/>
        </w:rPr>
        <w:t>Ada berapa elemen data dan indeks validnya dari berapa sampai berapa?</w:t>
      </w:r>
    </w:p>
    <w:p w14:paraId="531ED7CE" w14:textId="77777777" w:rsidR="006669E5" w:rsidRPr="002956CE" w:rsidRDefault="002956CE" w:rsidP="002956CE">
      <w:pPr>
        <w:pStyle w:val="ListNumber"/>
        <w:numPr>
          <w:ilvl w:val="0"/>
          <w:numId w:val="16"/>
        </w:numPr>
        <w:rPr>
          <w:rFonts w:ascii="Times New Roman" w:hAnsi="Times New Roman" w:cs="Times New Roman"/>
          <w:sz w:val="24"/>
          <w:szCs w:val="24"/>
        </w:rPr>
      </w:pPr>
      <w:r w:rsidRPr="002956CE">
        <w:rPr>
          <w:rFonts w:ascii="Times New Roman" w:hAnsi="Times New Roman" w:cs="Times New Roman"/>
          <w:sz w:val="24"/>
          <w:szCs w:val="24"/>
        </w:rPr>
        <w:t>Jika program berjalan benar, informasi apa yang seharusnya diperoleh pengguna?</w:t>
      </w:r>
    </w:p>
    <w:p w14:paraId="6149D4F2" w14:textId="77777777" w:rsidR="006669E5" w:rsidRPr="002956CE" w:rsidRDefault="002956CE">
      <w:pPr>
        <w:pStyle w:val="Heading3"/>
        <w:rPr>
          <w:rFonts w:ascii="Times New Roman" w:hAnsi="Times New Roman" w:cs="Times New Roman"/>
          <w:color w:val="auto"/>
          <w:sz w:val="24"/>
          <w:szCs w:val="24"/>
        </w:rPr>
      </w:pPr>
      <w:r w:rsidRPr="002956CE">
        <w:rPr>
          <w:rFonts w:ascii="Times New Roman" w:hAnsi="Times New Roman" w:cs="Times New Roman"/>
          <w:color w:val="auto"/>
          <w:sz w:val="24"/>
          <w:szCs w:val="24"/>
        </w:rPr>
        <w:t>Solution Designer</w:t>
      </w:r>
    </w:p>
    <w:p w14:paraId="687B4352" w14:textId="77777777" w:rsidR="006669E5" w:rsidRPr="002956CE" w:rsidRDefault="002956CE" w:rsidP="002956CE">
      <w:pPr>
        <w:pStyle w:val="ListNumber"/>
        <w:numPr>
          <w:ilvl w:val="0"/>
          <w:numId w:val="17"/>
        </w:numPr>
        <w:rPr>
          <w:rFonts w:ascii="Times New Roman" w:hAnsi="Times New Roman" w:cs="Times New Roman"/>
          <w:sz w:val="24"/>
          <w:szCs w:val="24"/>
        </w:rPr>
      </w:pPr>
      <w:r w:rsidRPr="002956CE">
        <w:rPr>
          <w:rFonts w:ascii="Times New Roman" w:hAnsi="Times New Roman" w:cs="Times New Roman"/>
          <w:sz w:val="24"/>
          <w:szCs w:val="24"/>
        </w:rPr>
        <w:t>Bagian mana dari kode yang tidak sesuai dengan algoritma yang seharusnya?</w:t>
      </w:r>
    </w:p>
    <w:p w14:paraId="5BD280D9" w14:textId="77777777" w:rsidR="006669E5" w:rsidRPr="002956CE" w:rsidRDefault="002956CE" w:rsidP="002956CE">
      <w:pPr>
        <w:pStyle w:val="ListNumber"/>
        <w:numPr>
          <w:ilvl w:val="0"/>
          <w:numId w:val="17"/>
        </w:numPr>
        <w:rPr>
          <w:rFonts w:ascii="Times New Roman" w:hAnsi="Times New Roman" w:cs="Times New Roman"/>
          <w:sz w:val="24"/>
          <w:szCs w:val="24"/>
        </w:rPr>
      </w:pPr>
      <w:r w:rsidRPr="002956CE">
        <w:rPr>
          <w:rFonts w:ascii="Times New Roman" w:hAnsi="Times New Roman" w:cs="Times New Roman"/>
          <w:sz w:val="24"/>
          <w:szCs w:val="24"/>
        </w:rPr>
        <w:t>Bagaimana urutan penyelesaian yang benar dari awal sampai memperoleh rata-rata?</w:t>
      </w:r>
    </w:p>
    <w:p w14:paraId="35A5D96D" w14:textId="77777777" w:rsidR="006669E5" w:rsidRPr="002956CE" w:rsidRDefault="002956CE" w:rsidP="002956CE">
      <w:pPr>
        <w:pStyle w:val="ListNumber"/>
        <w:numPr>
          <w:ilvl w:val="0"/>
          <w:numId w:val="17"/>
        </w:numPr>
        <w:rPr>
          <w:rFonts w:ascii="Times New Roman" w:hAnsi="Times New Roman" w:cs="Times New Roman"/>
          <w:sz w:val="24"/>
          <w:szCs w:val="24"/>
        </w:rPr>
      </w:pPr>
      <w:r w:rsidRPr="002956CE">
        <w:rPr>
          <w:rFonts w:ascii="Times New Roman" w:hAnsi="Times New Roman" w:cs="Times New Roman"/>
          <w:sz w:val="24"/>
          <w:szCs w:val="24"/>
        </w:rPr>
        <w:t>Mengapa rata-rata dihitung setelah perulangan selesai?</w:t>
      </w:r>
    </w:p>
    <w:p w14:paraId="36930736" w14:textId="77777777" w:rsidR="006669E5" w:rsidRPr="002956CE" w:rsidRDefault="002956CE" w:rsidP="002956CE">
      <w:pPr>
        <w:pStyle w:val="ListNumber"/>
        <w:numPr>
          <w:ilvl w:val="0"/>
          <w:numId w:val="17"/>
        </w:numPr>
        <w:rPr>
          <w:rFonts w:ascii="Times New Roman" w:hAnsi="Times New Roman" w:cs="Times New Roman"/>
          <w:sz w:val="24"/>
          <w:szCs w:val="24"/>
        </w:rPr>
      </w:pPr>
      <w:r w:rsidRPr="002956CE">
        <w:rPr>
          <w:rFonts w:ascii="Times New Roman" w:hAnsi="Times New Roman" w:cs="Times New Roman"/>
          <w:sz w:val="24"/>
          <w:szCs w:val="24"/>
        </w:rPr>
        <w:t>Jika jumlah data berubah, bagian mana dari rancangan solusi yang perlu disesuaikan?</w:t>
      </w:r>
    </w:p>
    <w:p w14:paraId="41886993" w14:textId="77777777" w:rsidR="006669E5" w:rsidRPr="002956CE" w:rsidRDefault="002956CE">
      <w:pPr>
        <w:pStyle w:val="Heading3"/>
        <w:rPr>
          <w:rFonts w:ascii="Times New Roman" w:hAnsi="Times New Roman" w:cs="Times New Roman"/>
          <w:color w:val="auto"/>
          <w:sz w:val="24"/>
          <w:szCs w:val="24"/>
        </w:rPr>
      </w:pPr>
      <w:r w:rsidRPr="002956CE">
        <w:rPr>
          <w:rFonts w:ascii="Times New Roman" w:hAnsi="Times New Roman" w:cs="Times New Roman"/>
          <w:color w:val="auto"/>
          <w:sz w:val="24"/>
          <w:szCs w:val="24"/>
        </w:rPr>
        <w:t>Implementer</w:t>
      </w:r>
    </w:p>
    <w:p w14:paraId="294706C4" w14:textId="77777777" w:rsidR="006669E5" w:rsidRPr="002956CE" w:rsidRDefault="002956CE" w:rsidP="002956CE">
      <w:pPr>
        <w:pStyle w:val="ListNumber"/>
        <w:numPr>
          <w:ilvl w:val="0"/>
          <w:numId w:val="18"/>
        </w:numPr>
        <w:rPr>
          <w:rFonts w:ascii="Times New Roman" w:hAnsi="Times New Roman" w:cs="Times New Roman"/>
          <w:sz w:val="24"/>
          <w:szCs w:val="24"/>
        </w:rPr>
      </w:pPr>
      <w:r w:rsidRPr="002956CE">
        <w:rPr>
          <w:rFonts w:ascii="Times New Roman" w:hAnsi="Times New Roman" w:cs="Times New Roman"/>
          <w:sz w:val="24"/>
          <w:szCs w:val="24"/>
        </w:rPr>
        <w:t>Sebutkan satu baris kode yang salah dan bagaimana memperbaikinya.</w:t>
      </w:r>
    </w:p>
    <w:p w14:paraId="24DB694B" w14:textId="77777777" w:rsidR="006669E5" w:rsidRPr="002956CE" w:rsidRDefault="002956CE" w:rsidP="002956CE">
      <w:pPr>
        <w:pStyle w:val="ListNumber"/>
        <w:numPr>
          <w:ilvl w:val="0"/>
          <w:numId w:val="18"/>
        </w:numPr>
        <w:rPr>
          <w:rFonts w:ascii="Times New Roman" w:hAnsi="Times New Roman" w:cs="Times New Roman"/>
          <w:sz w:val="24"/>
          <w:szCs w:val="24"/>
        </w:rPr>
      </w:pPr>
      <w:r w:rsidRPr="002956CE">
        <w:rPr>
          <w:rFonts w:ascii="Times New Roman" w:hAnsi="Times New Roman" w:cs="Times New Roman"/>
          <w:sz w:val="24"/>
          <w:szCs w:val="24"/>
        </w:rPr>
        <w:t>Mengapa i &lt;= 5 perlu diperbaiki menjadi i &lt; 5?</w:t>
      </w:r>
    </w:p>
    <w:p w14:paraId="10631ECB" w14:textId="77777777" w:rsidR="006669E5" w:rsidRPr="002956CE" w:rsidRDefault="002956CE" w:rsidP="002956CE">
      <w:pPr>
        <w:pStyle w:val="ListNumber"/>
        <w:numPr>
          <w:ilvl w:val="0"/>
          <w:numId w:val="18"/>
        </w:numPr>
        <w:rPr>
          <w:rFonts w:ascii="Times New Roman" w:hAnsi="Times New Roman" w:cs="Times New Roman"/>
          <w:sz w:val="24"/>
          <w:szCs w:val="24"/>
        </w:rPr>
      </w:pPr>
      <w:r w:rsidRPr="002956CE">
        <w:rPr>
          <w:rFonts w:ascii="Times New Roman" w:hAnsi="Times New Roman" w:cs="Times New Roman"/>
          <w:sz w:val="24"/>
          <w:szCs w:val="24"/>
        </w:rPr>
        <w:t>Jika total tetap dimulai dari 1, apa pengaruhnya terhadap hasil program?</w:t>
      </w:r>
    </w:p>
    <w:p w14:paraId="45A0FC3B" w14:textId="77777777" w:rsidR="006669E5" w:rsidRPr="002956CE" w:rsidRDefault="002956CE">
      <w:pPr>
        <w:pStyle w:val="Heading3"/>
        <w:rPr>
          <w:rFonts w:ascii="Times New Roman" w:hAnsi="Times New Roman" w:cs="Times New Roman"/>
          <w:color w:val="auto"/>
          <w:sz w:val="24"/>
          <w:szCs w:val="24"/>
        </w:rPr>
      </w:pPr>
      <w:r w:rsidRPr="002956CE">
        <w:rPr>
          <w:rFonts w:ascii="Times New Roman" w:hAnsi="Times New Roman" w:cs="Times New Roman"/>
          <w:color w:val="auto"/>
          <w:sz w:val="24"/>
          <w:szCs w:val="24"/>
        </w:rPr>
        <w:t>Tester &amp; Explainer</w:t>
      </w:r>
    </w:p>
    <w:p w14:paraId="4BF93CE6" w14:textId="77777777" w:rsidR="006669E5" w:rsidRPr="002956CE" w:rsidRDefault="002956CE" w:rsidP="002956CE">
      <w:pPr>
        <w:pStyle w:val="ListNumber"/>
        <w:numPr>
          <w:ilvl w:val="0"/>
          <w:numId w:val="19"/>
        </w:numPr>
        <w:rPr>
          <w:rFonts w:ascii="Times New Roman" w:hAnsi="Times New Roman" w:cs="Times New Roman"/>
          <w:sz w:val="24"/>
          <w:szCs w:val="24"/>
        </w:rPr>
      </w:pPr>
      <w:r w:rsidRPr="002956CE">
        <w:rPr>
          <w:rFonts w:ascii="Times New Roman" w:hAnsi="Times New Roman" w:cs="Times New Roman"/>
          <w:sz w:val="24"/>
          <w:szCs w:val="24"/>
        </w:rPr>
        <w:t>Berapa total dan rata-rata yang seharusnya diperoleh?</w:t>
      </w:r>
    </w:p>
    <w:p w14:paraId="33A218C0" w14:textId="77777777" w:rsidR="006669E5" w:rsidRPr="002956CE" w:rsidRDefault="002956CE" w:rsidP="002956CE">
      <w:pPr>
        <w:pStyle w:val="ListNumber"/>
        <w:numPr>
          <w:ilvl w:val="0"/>
          <w:numId w:val="19"/>
        </w:numPr>
        <w:rPr>
          <w:rFonts w:ascii="Times New Roman" w:hAnsi="Times New Roman" w:cs="Times New Roman"/>
          <w:sz w:val="24"/>
          <w:szCs w:val="24"/>
        </w:rPr>
      </w:pPr>
      <w:r w:rsidRPr="002956CE">
        <w:rPr>
          <w:rFonts w:ascii="Times New Roman" w:hAnsi="Times New Roman" w:cs="Times New Roman"/>
          <w:sz w:val="24"/>
          <w:szCs w:val="24"/>
        </w:rPr>
        <w:t>Bagaimana memastikan program sudah benar?</w:t>
      </w:r>
    </w:p>
    <w:p w14:paraId="6C9C4561" w14:textId="77777777" w:rsidR="006669E5" w:rsidRPr="002956CE" w:rsidRDefault="002956CE" w:rsidP="002956CE">
      <w:pPr>
        <w:pStyle w:val="ListNumber"/>
        <w:numPr>
          <w:ilvl w:val="0"/>
          <w:numId w:val="19"/>
        </w:numPr>
        <w:rPr>
          <w:rFonts w:ascii="Times New Roman" w:hAnsi="Times New Roman" w:cs="Times New Roman"/>
          <w:sz w:val="24"/>
          <w:szCs w:val="24"/>
        </w:rPr>
      </w:pPr>
      <w:r w:rsidRPr="002956CE">
        <w:rPr>
          <w:rFonts w:ascii="Times New Roman" w:hAnsi="Times New Roman" w:cs="Times New Roman"/>
          <w:sz w:val="24"/>
          <w:szCs w:val="24"/>
        </w:rPr>
        <w:t>Jika hasil program berbeda dengan hitungan manual, apa yang dilakukan terlebih dahulu?</w:t>
      </w:r>
    </w:p>
    <w:p w14:paraId="421E8CF4" w14:textId="02070EC5" w:rsidR="006669E5" w:rsidRPr="002956CE" w:rsidRDefault="002956CE" w:rsidP="002956CE">
      <w:pPr>
        <w:pStyle w:val="Heading1"/>
        <w:numPr>
          <w:ilvl w:val="0"/>
          <w:numId w:val="12"/>
        </w:numPr>
        <w:spacing w:before="0" w:line="360" w:lineRule="auto"/>
        <w:ind w:left="426" w:hanging="426"/>
        <w:rPr>
          <w:rFonts w:ascii="Times New Roman" w:hAnsi="Times New Roman" w:cs="Times New Roman"/>
          <w:color w:val="auto"/>
          <w:sz w:val="24"/>
          <w:szCs w:val="24"/>
        </w:rPr>
      </w:pPr>
      <w:r w:rsidRPr="002956CE">
        <w:rPr>
          <w:rFonts w:ascii="Times New Roman" w:hAnsi="Times New Roman" w:cs="Times New Roman"/>
          <w:color w:val="auto"/>
          <w:sz w:val="24"/>
          <w:szCs w:val="24"/>
        </w:rPr>
        <w:t xml:space="preserve">Array Role Check - </w:t>
      </w:r>
      <w:proofErr w:type="spellStart"/>
      <w:r w:rsidRPr="002956CE">
        <w:rPr>
          <w:rFonts w:ascii="Times New Roman" w:hAnsi="Times New Roman" w:cs="Times New Roman"/>
          <w:color w:val="auto"/>
          <w:sz w:val="24"/>
          <w:szCs w:val="24"/>
        </w:rPr>
        <w:t>Cek</w:t>
      </w:r>
      <w:proofErr w:type="spellEnd"/>
      <w:r w:rsidRPr="002956CE">
        <w:rPr>
          <w:rFonts w:ascii="Times New Roman" w:hAnsi="Times New Roman" w:cs="Times New Roman"/>
          <w:color w:val="auto"/>
          <w:sz w:val="24"/>
          <w:szCs w:val="24"/>
        </w:rPr>
        <w:t xml:space="preserve"> </w:t>
      </w:r>
      <w:proofErr w:type="spellStart"/>
      <w:r w:rsidRPr="002956CE">
        <w:rPr>
          <w:rFonts w:ascii="Times New Roman" w:hAnsi="Times New Roman" w:cs="Times New Roman"/>
          <w:color w:val="auto"/>
          <w:sz w:val="24"/>
          <w:szCs w:val="24"/>
        </w:rPr>
        <w:t>Pemahaman</w:t>
      </w:r>
      <w:proofErr w:type="spellEnd"/>
      <w:r w:rsidRPr="002956CE">
        <w:rPr>
          <w:rFonts w:ascii="Times New Roman" w:hAnsi="Times New Roman" w:cs="Times New Roman"/>
          <w:color w:val="auto"/>
          <w:sz w:val="24"/>
          <w:szCs w:val="24"/>
        </w:rPr>
        <w:t xml:space="preserve"> Individual</w:t>
      </w:r>
    </w:p>
    <w:tbl>
      <w:tblPr>
        <w:tblStyle w:val="TableGrid"/>
        <w:tblW w:w="5000" w:type="pct"/>
        <w:jc w:val="center"/>
        <w:tblLook w:val="04A0" w:firstRow="1" w:lastRow="0" w:firstColumn="1" w:lastColumn="0" w:noHBand="0" w:noVBand="1"/>
      </w:tblPr>
      <w:tblGrid>
        <w:gridCol w:w="510"/>
        <w:gridCol w:w="3144"/>
        <w:gridCol w:w="3816"/>
        <w:gridCol w:w="683"/>
      </w:tblGrid>
      <w:tr w:rsidR="002956CE" w:rsidRPr="002956CE" w14:paraId="55A3B7D4" w14:textId="77777777" w:rsidTr="002956CE">
        <w:trPr>
          <w:jc w:val="center"/>
        </w:trPr>
        <w:tc>
          <w:tcPr>
            <w:tcW w:w="313" w:type="pct"/>
            <w:shd w:val="clear" w:color="auto" w:fill="1F4E78"/>
            <w:vAlign w:val="center"/>
          </w:tcPr>
          <w:p w14:paraId="29124A14" w14:textId="77777777" w:rsidR="006669E5" w:rsidRPr="002956CE" w:rsidRDefault="002956CE">
            <w:pPr>
              <w:spacing w:after="0"/>
              <w:jc w:val="center"/>
              <w:rPr>
                <w:rFonts w:ascii="Times New Roman" w:hAnsi="Times New Roman" w:cs="Times New Roman"/>
                <w:color w:val="FFFFFF" w:themeColor="background1"/>
                <w:sz w:val="24"/>
                <w:szCs w:val="24"/>
              </w:rPr>
            </w:pPr>
            <w:r w:rsidRPr="002956CE">
              <w:rPr>
                <w:rFonts w:ascii="Times New Roman" w:hAnsi="Times New Roman" w:cs="Times New Roman"/>
                <w:b/>
                <w:color w:val="FFFFFF" w:themeColor="background1"/>
                <w:sz w:val="24"/>
                <w:szCs w:val="24"/>
              </w:rPr>
              <w:t>No</w:t>
            </w:r>
          </w:p>
        </w:tc>
        <w:tc>
          <w:tcPr>
            <w:tcW w:w="1928" w:type="pct"/>
            <w:shd w:val="clear" w:color="auto" w:fill="1F4E78"/>
            <w:vAlign w:val="center"/>
          </w:tcPr>
          <w:p w14:paraId="3DB0A826" w14:textId="77777777" w:rsidR="006669E5" w:rsidRPr="002956CE" w:rsidRDefault="002956CE">
            <w:pPr>
              <w:spacing w:after="0"/>
              <w:jc w:val="center"/>
              <w:rPr>
                <w:rFonts w:ascii="Times New Roman" w:hAnsi="Times New Roman" w:cs="Times New Roman"/>
                <w:color w:val="FFFFFF" w:themeColor="background1"/>
                <w:sz w:val="24"/>
                <w:szCs w:val="24"/>
              </w:rPr>
            </w:pPr>
            <w:r w:rsidRPr="002956CE">
              <w:rPr>
                <w:rFonts w:ascii="Times New Roman" w:hAnsi="Times New Roman" w:cs="Times New Roman"/>
                <w:b/>
                <w:color w:val="FFFFFF" w:themeColor="background1"/>
                <w:sz w:val="24"/>
                <w:szCs w:val="24"/>
              </w:rPr>
              <w:t>Soal</w:t>
            </w:r>
          </w:p>
        </w:tc>
        <w:tc>
          <w:tcPr>
            <w:tcW w:w="2340" w:type="pct"/>
            <w:shd w:val="clear" w:color="auto" w:fill="1F4E78"/>
            <w:vAlign w:val="center"/>
          </w:tcPr>
          <w:p w14:paraId="3D2F8D33" w14:textId="77777777" w:rsidR="006669E5" w:rsidRPr="002956CE" w:rsidRDefault="002956CE">
            <w:pPr>
              <w:spacing w:after="0"/>
              <w:jc w:val="center"/>
              <w:rPr>
                <w:rFonts w:ascii="Times New Roman" w:hAnsi="Times New Roman" w:cs="Times New Roman"/>
                <w:color w:val="FFFFFF" w:themeColor="background1"/>
                <w:sz w:val="24"/>
                <w:szCs w:val="24"/>
              </w:rPr>
            </w:pPr>
            <w:r w:rsidRPr="002956CE">
              <w:rPr>
                <w:rFonts w:ascii="Times New Roman" w:hAnsi="Times New Roman" w:cs="Times New Roman"/>
                <w:b/>
                <w:color w:val="FFFFFF" w:themeColor="background1"/>
                <w:sz w:val="24"/>
                <w:szCs w:val="24"/>
              </w:rPr>
              <w:t>Kunci</w:t>
            </w:r>
          </w:p>
        </w:tc>
        <w:tc>
          <w:tcPr>
            <w:tcW w:w="419" w:type="pct"/>
            <w:shd w:val="clear" w:color="auto" w:fill="1F4E78"/>
            <w:vAlign w:val="center"/>
          </w:tcPr>
          <w:p w14:paraId="6448BDBC" w14:textId="77777777" w:rsidR="006669E5" w:rsidRPr="002956CE" w:rsidRDefault="002956CE">
            <w:pPr>
              <w:spacing w:after="0"/>
              <w:jc w:val="center"/>
              <w:rPr>
                <w:rFonts w:ascii="Times New Roman" w:hAnsi="Times New Roman" w:cs="Times New Roman"/>
                <w:color w:val="FFFFFF" w:themeColor="background1"/>
                <w:sz w:val="24"/>
                <w:szCs w:val="24"/>
              </w:rPr>
            </w:pPr>
            <w:r w:rsidRPr="002956CE">
              <w:rPr>
                <w:rFonts w:ascii="Times New Roman" w:hAnsi="Times New Roman" w:cs="Times New Roman"/>
                <w:b/>
                <w:color w:val="FFFFFF" w:themeColor="background1"/>
                <w:sz w:val="24"/>
                <w:szCs w:val="24"/>
              </w:rPr>
              <w:t>Poin</w:t>
            </w:r>
          </w:p>
        </w:tc>
      </w:tr>
      <w:tr w:rsidR="002956CE" w:rsidRPr="002956CE" w14:paraId="15A31D8F" w14:textId="77777777" w:rsidTr="002956CE">
        <w:trPr>
          <w:jc w:val="center"/>
        </w:trPr>
        <w:tc>
          <w:tcPr>
            <w:tcW w:w="313" w:type="pct"/>
            <w:vAlign w:val="center"/>
          </w:tcPr>
          <w:p w14:paraId="04D01464"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1</w:t>
            </w:r>
          </w:p>
        </w:tc>
        <w:tc>
          <w:tcPr>
            <w:tcW w:w="1928" w:type="pct"/>
            <w:vAlign w:val="center"/>
          </w:tcPr>
          <w:p w14:paraId="3DAAE1AC"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 xml:space="preserve">int </w:t>
            </w:r>
            <w:proofErr w:type="gramStart"/>
            <w:r w:rsidRPr="002956CE">
              <w:rPr>
                <w:rFonts w:ascii="Times New Roman" w:hAnsi="Times New Roman" w:cs="Times New Roman"/>
                <w:sz w:val="24"/>
                <w:szCs w:val="24"/>
              </w:rPr>
              <w:t>data[</w:t>
            </w:r>
            <w:proofErr w:type="gramEnd"/>
            <w:r w:rsidRPr="002956CE">
              <w:rPr>
                <w:rFonts w:ascii="Times New Roman" w:hAnsi="Times New Roman" w:cs="Times New Roman"/>
                <w:sz w:val="24"/>
                <w:szCs w:val="24"/>
              </w:rPr>
              <w:t>5] = {12,15,10,18,20}; indeks terakhir?</w:t>
            </w:r>
          </w:p>
        </w:tc>
        <w:tc>
          <w:tcPr>
            <w:tcW w:w="2340" w:type="pct"/>
            <w:vAlign w:val="center"/>
          </w:tcPr>
          <w:p w14:paraId="5FA056CE"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4</w:t>
            </w:r>
          </w:p>
        </w:tc>
        <w:tc>
          <w:tcPr>
            <w:tcW w:w="419" w:type="pct"/>
            <w:vAlign w:val="center"/>
          </w:tcPr>
          <w:p w14:paraId="252EF614"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1</w:t>
            </w:r>
          </w:p>
        </w:tc>
      </w:tr>
      <w:tr w:rsidR="002956CE" w:rsidRPr="002956CE" w14:paraId="2110ADE8" w14:textId="77777777" w:rsidTr="002956CE">
        <w:trPr>
          <w:jc w:val="center"/>
        </w:trPr>
        <w:tc>
          <w:tcPr>
            <w:tcW w:w="313" w:type="pct"/>
            <w:vAlign w:val="center"/>
          </w:tcPr>
          <w:p w14:paraId="2DB1A495"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2</w:t>
            </w:r>
          </w:p>
        </w:tc>
        <w:tc>
          <w:tcPr>
            <w:tcW w:w="1928" w:type="pct"/>
            <w:vAlign w:val="center"/>
          </w:tcPr>
          <w:p w14:paraId="1303B35C"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 xml:space="preserve">Kondisi loop yang tepat untuk </w:t>
            </w:r>
            <w:r w:rsidRPr="002956CE">
              <w:rPr>
                <w:rFonts w:ascii="Times New Roman" w:hAnsi="Times New Roman" w:cs="Times New Roman"/>
                <w:sz w:val="24"/>
                <w:szCs w:val="24"/>
              </w:rPr>
              <w:lastRenderedPageBreak/>
              <w:t xml:space="preserve">membaca seluruh </w:t>
            </w:r>
            <w:proofErr w:type="gramStart"/>
            <w:r w:rsidRPr="002956CE">
              <w:rPr>
                <w:rFonts w:ascii="Times New Roman" w:hAnsi="Times New Roman" w:cs="Times New Roman"/>
                <w:sz w:val="24"/>
                <w:szCs w:val="24"/>
              </w:rPr>
              <w:t>data[</w:t>
            </w:r>
            <w:proofErr w:type="gramEnd"/>
            <w:r w:rsidRPr="002956CE">
              <w:rPr>
                <w:rFonts w:ascii="Times New Roman" w:hAnsi="Times New Roman" w:cs="Times New Roman"/>
                <w:sz w:val="24"/>
                <w:szCs w:val="24"/>
              </w:rPr>
              <w:t>5]?</w:t>
            </w:r>
          </w:p>
        </w:tc>
        <w:tc>
          <w:tcPr>
            <w:tcW w:w="2340" w:type="pct"/>
            <w:vAlign w:val="center"/>
          </w:tcPr>
          <w:p w14:paraId="100491FD"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lastRenderedPageBreak/>
              <w:t>i &lt; 5</w:t>
            </w:r>
          </w:p>
        </w:tc>
        <w:tc>
          <w:tcPr>
            <w:tcW w:w="419" w:type="pct"/>
            <w:vAlign w:val="center"/>
          </w:tcPr>
          <w:p w14:paraId="1A6147EA"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1</w:t>
            </w:r>
          </w:p>
        </w:tc>
      </w:tr>
      <w:tr w:rsidR="002956CE" w:rsidRPr="002956CE" w14:paraId="7785F6D0" w14:textId="77777777" w:rsidTr="002956CE">
        <w:trPr>
          <w:jc w:val="center"/>
        </w:trPr>
        <w:tc>
          <w:tcPr>
            <w:tcW w:w="313" w:type="pct"/>
            <w:vAlign w:val="center"/>
          </w:tcPr>
          <w:p w14:paraId="17EC6537"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3</w:t>
            </w:r>
          </w:p>
        </w:tc>
        <w:tc>
          <w:tcPr>
            <w:tcW w:w="1928" w:type="pct"/>
            <w:vAlign w:val="center"/>
          </w:tcPr>
          <w:p w14:paraId="62F3B0D7"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Makna total += data[i]?</w:t>
            </w:r>
          </w:p>
        </w:tc>
        <w:tc>
          <w:tcPr>
            <w:tcW w:w="2340" w:type="pct"/>
            <w:vAlign w:val="center"/>
          </w:tcPr>
          <w:p w14:paraId="39D41B59"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Menambahkan elemen yang sedang dibaca ke total.</w:t>
            </w:r>
          </w:p>
        </w:tc>
        <w:tc>
          <w:tcPr>
            <w:tcW w:w="419" w:type="pct"/>
            <w:vAlign w:val="center"/>
          </w:tcPr>
          <w:p w14:paraId="1929E6BF"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1</w:t>
            </w:r>
          </w:p>
        </w:tc>
      </w:tr>
      <w:tr w:rsidR="002956CE" w:rsidRPr="002956CE" w14:paraId="28FC5165" w14:textId="77777777" w:rsidTr="002956CE">
        <w:trPr>
          <w:jc w:val="center"/>
        </w:trPr>
        <w:tc>
          <w:tcPr>
            <w:tcW w:w="313" w:type="pct"/>
            <w:vAlign w:val="center"/>
          </w:tcPr>
          <w:p w14:paraId="695A8A10"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4</w:t>
            </w:r>
          </w:p>
        </w:tc>
        <w:tc>
          <w:tcPr>
            <w:tcW w:w="1928" w:type="pct"/>
            <w:vAlign w:val="center"/>
          </w:tcPr>
          <w:p w14:paraId="516F756F"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Role yang menyusun langkah sebelum kode?</w:t>
            </w:r>
          </w:p>
        </w:tc>
        <w:tc>
          <w:tcPr>
            <w:tcW w:w="2340" w:type="pct"/>
            <w:vAlign w:val="center"/>
          </w:tcPr>
          <w:p w14:paraId="3BF8F333"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Solution Designer</w:t>
            </w:r>
          </w:p>
        </w:tc>
        <w:tc>
          <w:tcPr>
            <w:tcW w:w="419" w:type="pct"/>
            <w:vAlign w:val="center"/>
          </w:tcPr>
          <w:p w14:paraId="5896B721"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1</w:t>
            </w:r>
          </w:p>
        </w:tc>
      </w:tr>
      <w:tr w:rsidR="002956CE" w:rsidRPr="002956CE" w14:paraId="47E7C4BB" w14:textId="77777777" w:rsidTr="002956CE">
        <w:trPr>
          <w:jc w:val="center"/>
        </w:trPr>
        <w:tc>
          <w:tcPr>
            <w:tcW w:w="313" w:type="pct"/>
            <w:vAlign w:val="center"/>
          </w:tcPr>
          <w:p w14:paraId="72CB5273"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5</w:t>
            </w:r>
          </w:p>
        </w:tc>
        <w:tc>
          <w:tcPr>
            <w:tcW w:w="1928" w:type="pct"/>
            <w:vAlign w:val="center"/>
          </w:tcPr>
          <w:p w14:paraId="7D26FFE8"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Urutan antarjob desk?</w:t>
            </w:r>
          </w:p>
        </w:tc>
        <w:tc>
          <w:tcPr>
            <w:tcW w:w="2340" w:type="pct"/>
            <w:vAlign w:val="center"/>
          </w:tcPr>
          <w:p w14:paraId="5C346A7B"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Analyst → Designer → Implementer → Tester</w:t>
            </w:r>
          </w:p>
        </w:tc>
        <w:tc>
          <w:tcPr>
            <w:tcW w:w="419" w:type="pct"/>
            <w:vAlign w:val="center"/>
          </w:tcPr>
          <w:p w14:paraId="61E5CC9E"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1</w:t>
            </w:r>
          </w:p>
        </w:tc>
      </w:tr>
      <w:tr w:rsidR="002956CE" w:rsidRPr="002956CE" w14:paraId="65B3B3A8" w14:textId="77777777" w:rsidTr="002956CE">
        <w:trPr>
          <w:jc w:val="center"/>
        </w:trPr>
        <w:tc>
          <w:tcPr>
            <w:tcW w:w="313" w:type="pct"/>
            <w:vAlign w:val="center"/>
          </w:tcPr>
          <w:p w14:paraId="21731307"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6</w:t>
            </w:r>
          </w:p>
        </w:tc>
        <w:tc>
          <w:tcPr>
            <w:tcW w:w="1928" w:type="pct"/>
            <w:vAlign w:val="center"/>
          </w:tcPr>
          <w:p w14:paraId="56ADA5E5"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Pada total=1 dan i&lt;=5, dua perbaikan utama?</w:t>
            </w:r>
          </w:p>
        </w:tc>
        <w:tc>
          <w:tcPr>
            <w:tcW w:w="2340" w:type="pct"/>
            <w:vAlign w:val="center"/>
          </w:tcPr>
          <w:p w14:paraId="5EC21E6D"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total=0 dan i&lt;5</w:t>
            </w:r>
          </w:p>
        </w:tc>
        <w:tc>
          <w:tcPr>
            <w:tcW w:w="419" w:type="pct"/>
            <w:vAlign w:val="center"/>
          </w:tcPr>
          <w:p w14:paraId="58162C70"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1</w:t>
            </w:r>
          </w:p>
        </w:tc>
      </w:tr>
      <w:tr w:rsidR="002956CE" w:rsidRPr="002956CE" w14:paraId="34788F9A" w14:textId="77777777" w:rsidTr="002956CE">
        <w:trPr>
          <w:jc w:val="center"/>
        </w:trPr>
        <w:tc>
          <w:tcPr>
            <w:tcW w:w="313" w:type="pct"/>
            <w:vAlign w:val="center"/>
          </w:tcPr>
          <w:p w14:paraId="3A000E3F"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7</w:t>
            </w:r>
          </w:p>
        </w:tc>
        <w:tc>
          <w:tcPr>
            <w:tcW w:w="1928" w:type="pct"/>
            <w:vAlign w:val="center"/>
          </w:tcPr>
          <w:p w14:paraId="2F2F550A"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Tugas utama Tester &amp; Explainer?</w:t>
            </w:r>
          </w:p>
        </w:tc>
        <w:tc>
          <w:tcPr>
            <w:tcW w:w="2340" w:type="pct"/>
            <w:vAlign w:val="center"/>
          </w:tcPr>
          <w:p w14:paraId="45DE256B"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Membandingkan hasil program dengan prediksi/hitungan dan menjelaskan hasil.</w:t>
            </w:r>
          </w:p>
        </w:tc>
        <w:tc>
          <w:tcPr>
            <w:tcW w:w="419" w:type="pct"/>
            <w:vAlign w:val="center"/>
          </w:tcPr>
          <w:p w14:paraId="764E49F7"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1</w:t>
            </w:r>
          </w:p>
        </w:tc>
      </w:tr>
      <w:tr w:rsidR="002956CE" w:rsidRPr="002956CE" w14:paraId="628180F0" w14:textId="77777777" w:rsidTr="002956CE">
        <w:trPr>
          <w:jc w:val="center"/>
        </w:trPr>
        <w:tc>
          <w:tcPr>
            <w:tcW w:w="313" w:type="pct"/>
            <w:vAlign w:val="center"/>
          </w:tcPr>
          <w:p w14:paraId="1029DEFD"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8</w:t>
            </w:r>
          </w:p>
        </w:tc>
        <w:tc>
          <w:tcPr>
            <w:tcW w:w="1928" w:type="pct"/>
            <w:vAlign w:val="center"/>
          </w:tcPr>
          <w:p w14:paraId="315C53CC"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Role/bagian yang masih paling sulit?</w:t>
            </w:r>
          </w:p>
        </w:tc>
        <w:tc>
          <w:tcPr>
            <w:tcW w:w="2340" w:type="pct"/>
            <w:vAlign w:val="center"/>
          </w:tcPr>
          <w:p w14:paraId="3E078251"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Refleksi - tidak dinilai</w:t>
            </w:r>
          </w:p>
        </w:tc>
        <w:tc>
          <w:tcPr>
            <w:tcW w:w="419" w:type="pct"/>
            <w:vAlign w:val="center"/>
          </w:tcPr>
          <w:p w14:paraId="411F22A9"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sz w:val="24"/>
                <w:szCs w:val="24"/>
              </w:rPr>
              <w:t>0</w:t>
            </w:r>
          </w:p>
        </w:tc>
      </w:tr>
    </w:tbl>
    <w:p w14:paraId="1D3C6556" w14:textId="044EF305" w:rsidR="006669E5" w:rsidRPr="002956CE" w:rsidRDefault="002956CE" w:rsidP="006B39E2">
      <w:pPr>
        <w:jc w:val="both"/>
        <w:rPr>
          <w:rFonts w:ascii="Times New Roman" w:hAnsi="Times New Roman" w:cs="Times New Roman"/>
          <w:sz w:val="24"/>
          <w:szCs w:val="24"/>
        </w:rPr>
      </w:pPr>
      <w:proofErr w:type="spellStart"/>
      <w:r w:rsidRPr="002956CE">
        <w:rPr>
          <w:rFonts w:ascii="Times New Roman" w:hAnsi="Times New Roman" w:cs="Times New Roman"/>
          <w:sz w:val="24"/>
          <w:szCs w:val="24"/>
        </w:rPr>
        <w:t>Interpretasi</w:t>
      </w:r>
      <w:proofErr w:type="spellEnd"/>
      <w:r w:rsidRPr="002956CE">
        <w:rPr>
          <w:rFonts w:ascii="Times New Roman" w:hAnsi="Times New Roman" w:cs="Times New Roman"/>
          <w:sz w:val="24"/>
          <w:szCs w:val="24"/>
        </w:rPr>
        <w:t xml:space="preserve"> </w:t>
      </w:r>
      <w:proofErr w:type="spellStart"/>
      <w:r w:rsidRPr="002956CE">
        <w:rPr>
          <w:rFonts w:ascii="Times New Roman" w:hAnsi="Times New Roman" w:cs="Times New Roman"/>
          <w:sz w:val="24"/>
          <w:szCs w:val="24"/>
        </w:rPr>
        <w:t>pendukung</w:t>
      </w:r>
      <w:proofErr w:type="spellEnd"/>
      <w:r w:rsidRPr="002956CE">
        <w:rPr>
          <w:rFonts w:ascii="Times New Roman" w:hAnsi="Times New Roman" w:cs="Times New Roman"/>
          <w:sz w:val="24"/>
          <w:szCs w:val="24"/>
        </w:rPr>
        <w:t xml:space="preserve">: 6-7 = sudah cukup paham; 4-5 = mulai paham/perlu penguatan; 0-3 = masih perlu penguatan. </w:t>
      </w:r>
    </w:p>
    <w:p w14:paraId="3108482B" w14:textId="15D6E449" w:rsidR="006669E5" w:rsidRPr="002956CE" w:rsidRDefault="002956CE" w:rsidP="006B39E2">
      <w:pPr>
        <w:pStyle w:val="Heading1"/>
        <w:numPr>
          <w:ilvl w:val="0"/>
          <w:numId w:val="12"/>
        </w:numPr>
        <w:ind w:left="426" w:hanging="426"/>
        <w:rPr>
          <w:rFonts w:ascii="Times New Roman" w:hAnsi="Times New Roman" w:cs="Times New Roman"/>
          <w:color w:val="auto"/>
          <w:sz w:val="24"/>
          <w:szCs w:val="24"/>
        </w:rPr>
      </w:pPr>
      <w:proofErr w:type="spellStart"/>
      <w:r w:rsidRPr="002956CE">
        <w:rPr>
          <w:rFonts w:ascii="Times New Roman" w:hAnsi="Times New Roman" w:cs="Times New Roman"/>
          <w:color w:val="auto"/>
          <w:sz w:val="24"/>
          <w:szCs w:val="24"/>
        </w:rPr>
        <w:t>Asesmen</w:t>
      </w:r>
      <w:proofErr w:type="spellEnd"/>
      <w:r w:rsidRPr="002956CE">
        <w:rPr>
          <w:rFonts w:ascii="Times New Roman" w:hAnsi="Times New Roman" w:cs="Times New Roman"/>
          <w:color w:val="auto"/>
          <w:sz w:val="24"/>
          <w:szCs w:val="24"/>
        </w:rPr>
        <w:t xml:space="preserve"> dan Data PTK </w:t>
      </w:r>
      <w:proofErr w:type="spellStart"/>
      <w:r w:rsidRPr="002956CE">
        <w:rPr>
          <w:rFonts w:ascii="Times New Roman" w:hAnsi="Times New Roman" w:cs="Times New Roman"/>
          <w:color w:val="auto"/>
          <w:sz w:val="24"/>
          <w:szCs w:val="24"/>
        </w:rPr>
        <w:t>Siklus</w:t>
      </w:r>
      <w:proofErr w:type="spellEnd"/>
      <w:r w:rsidRPr="002956CE">
        <w:rPr>
          <w:rFonts w:ascii="Times New Roman" w:hAnsi="Times New Roman" w:cs="Times New Roman"/>
          <w:color w:val="auto"/>
          <w:sz w:val="24"/>
          <w:szCs w:val="24"/>
        </w:rPr>
        <w:t xml:space="preserve"> III</w:t>
      </w:r>
    </w:p>
    <w:p w14:paraId="25C56EBE" w14:textId="77777777" w:rsidR="006669E5" w:rsidRPr="006B39E2" w:rsidRDefault="002956CE" w:rsidP="006B39E2">
      <w:pPr>
        <w:pStyle w:val="ListBullet"/>
        <w:tabs>
          <w:tab w:val="clear" w:pos="360"/>
        </w:tabs>
        <w:ind w:left="426" w:hanging="426"/>
        <w:rPr>
          <w:rFonts w:ascii="Times New Roman" w:hAnsi="Times New Roman" w:cs="Times New Roman"/>
          <w:sz w:val="24"/>
          <w:szCs w:val="24"/>
        </w:rPr>
      </w:pPr>
      <w:r w:rsidRPr="006B39E2">
        <w:rPr>
          <w:rFonts w:ascii="Times New Roman" w:hAnsi="Times New Roman" w:cs="Times New Roman"/>
          <w:sz w:val="24"/>
          <w:szCs w:val="24"/>
        </w:rPr>
        <w:t xml:space="preserve">Bukti kerja Bug Hunt </w:t>
      </w:r>
      <w:proofErr w:type="spellStart"/>
      <w:r w:rsidRPr="006B39E2">
        <w:rPr>
          <w:rFonts w:ascii="Times New Roman" w:hAnsi="Times New Roman" w:cs="Times New Roman"/>
          <w:sz w:val="24"/>
          <w:szCs w:val="24"/>
        </w:rPr>
        <w:t>sesuai</w:t>
      </w:r>
      <w:proofErr w:type="spellEnd"/>
      <w:r w:rsidRPr="006B39E2">
        <w:rPr>
          <w:rFonts w:ascii="Times New Roman" w:hAnsi="Times New Roman" w:cs="Times New Roman"/>
          <w:sz w:val="24"/>
          <w:szCs w:val="24"/>
        </w:rPr>
        <w:t xml:space="preserve"> role </w:t>
      </w:r>
      <w:proofErr w:type="spellStart"/>
      <w:r w:rsidRPr="006B39E2">
        <w:rPr>
          <w:rFonts w:ascii="Times New Roman" w:hAnsi="Times New Roman" w:cs="Times New Roman"/>
          <w:sz w:val="24"/>
          <w:szCs w:val="24"/>
        </w:rPr>
        <w:t>hasil</w:t>
      </w:r>
      <w:proofErr w:type="spellEnd"/>
      <w:r w:rsidRPr="006B39E2">
        <w:rPr>
          <w:rFonts w:ascii="Times New Roman" w:hAnsi="Times New Roman" w:cs="Times New Roman"/>
          <w:sz w:val="24"/>
          <w:szCs w:val="24"/>
        </w:rPr>
        <w:t xml:space="preserve"> </w:t>
      </w:r>
      <w:proofErr w:type="spellStart"/>
      <w:r w:rsidRPr="006B39E2">
        <w:rPr>
          <w:rFonts w:ascii="Times New Roman" w:hAnsi="Times New Roman" w:cs="Times New Roman"/>
          <w:sz w:val="24"/>
          <w:szCs w:val="24"/>
        </w:rPr>
        <w:t>rotasi</w:t>
      </w:r>
      <w:proofErr w:type="spellEnd"/>
      <w:r w:rsidRPr="006B39E2">
        <w:rPr>
          <w:rFonts w:ascii="Times New Roman" w:hAnsi="Times New Roman" w:cs="Times New Roman"/>
          <w:sz w:val="24"/>
          <w:szCs w:val="24"/>
        </w:rPr>
        <w:t>.</w:t>
      </w:r>
    </w:p>
    <w:p w14:paraId="22362FB0" w14:textId="77777777" w:rsidR="006669E5" w:rsidRPr="006B39E2" w:rsidRDefault="002956CE" w:rsidP="006B39E2">
      <w:pPr>
        <w:pStyle w:val="ListBullet"/>
        <w:tabs>
          <w:tab w:val="clear" w:pos="360"/>
        </w:tabs>
        <w:ind w:left="426" w:hanging="426"/>
        <w:rPr>
          <w:rFonts w:ascii="Times New Roman" w:hAnsi="Times New Roman" w:cs="Times New Roman"/>
          <w:sz w:val="24"/>
          <w:szCs w:val="24"/>
        </w:rPr>
      </w:pPr>
      <w:r w:rsidRPr="006B39E2">
        <w:rPr>
          <w:rFonts w:ascii="Times New Roman" w:hAnsi="Times New Roman" w:cs="Times New Roman"/>
          <w:sz w:val="24"/>
          <w:szCs w:val="24"/>
        </w:rPr>
        <w:t xml:space="preserve">Random check </w:t>
      </w:r>
      <w:proofErr w:type="spellStart"/>
      <w:r w:rsidRPr="006B39E2">
        <w:rPr>
          <w:rFonts w:ascii="Times New Roman" w:hAnsi="Times New Roman" w:cs="Times New Roman"/>
          <w:sz w:val="24"/>
          <w:szCs w:val="24"/>
        </w:rPr>
        <w:t>terarah</w:t>
      </w:r>
      <w:proofErr w:type="spellEnd"/>
      <w:r w:rsidRPr="006B39E2">
        <w:rPr>
          <w:rFonts w:ascii="Times New Roman" w:hAnsi="Times New Roman" w:cs="Times New Roman"/>
          <w:sz w:val="24"/>
          <w:szCs w:val="24"/>
        </w:rPr>
        <w:t xml:space="preserve"> </w:t>
      </w:r>
      <w:proofErr w:type="spellStart"/>
      <w:r w:rsidRPr="006B39E2">
        <w:rPr>
          <w:rFonts w:ascii="Times New Roman" w:hAnsi="Times New Roman" w:cs="Times New Roman"/>
          <w:sz w:val="24"/>
          <w:szCs w:val="24"/>
        </w:rPr>
        <w:t>untuk</w:t>
      </w:r>
      <w:proofErr w:type="spellEnd"/>
      <w:r w:rsidRPr="006B39E2">
        <w:rPr>
          <w:rFonts w:ascii="Times New Roman" w:hAnsi="Times New Roman" w:cs="Times New Roman"/>
          <w:sz w:val="24"/>
          <w:szCs w:val="24"/>
        </w:rPr>
        <w:t xml:space="preserve"> verifikasi pemahaman dan kontribusi individual.</w:t>
      </w:r>
    </w:p>
    <w:p w14:paraId="13D0436A" w14:textId="77777777" w:rsidR="006669E5" w:rsidRPr="006B39E2" w:rsidRDefault="002956CE" w:rsidP="006B39E2">
      <w:pPr>
        <w:pStyle w:val="ListBullet"/>
        <w:tabs>
          <w:tab w:val="clear" w:pos="360"/>
        </w:tabs>
        <w:ind w:left="426" w:hanging="426"/>
        <w:rPr>
          <w:rFonts w:ascii="Times New Roman" w:hAnsi="Times New Roman" w:cs="Times New Roman"/>
          <w:sz w:val="24"/>
          <w:szCs w:val="24"/>
        </w:rPr>
      </w:pPr>
      <w:r w:rsidRPr="006B39E2">
        <w:rPr>
          <w:rFonts w:ascii="Times New Roman" w:hAnsi="Times New Roman" w:cs="Times New Roman"/>
          <w:sz w:val="24"/>
          <w:szCs w:val="24"/>
        </w:rPr>
        <w:t>Array Role Check online untuk pemahaman materi dan fungsi antarrole.</w:t>
      </w:r>
    </w:p>
    <w:p w14:paraId="37B6F022" w14:textId="77777777" w:rsidR="006669E5" w:rsidRPr="006B39E2" w:rsidRDefault="002956CE" w:rsidP="006B39E2">
      <w:pPr>
        <w:pStyle w:val="ListBullet"/>
        <w:tabs>
          <w:tab w:val="clear" w:pos="360"/>
        </w:tabs>
        <w:ind w:left="426" w:hanging="426"/>
        <w:rPr>
          <w:rFonts w:ascii="Times New Roman" w:hAnsi="Times New Roman" w:cs="Times New Roman"/>
          <w:sz w:val="24"/>
          <w:szCs w:val="24"/>
        </w:rPr>
      </w:pPr>
      <w:r w:rsidRPr="006B39E2">
        <w:rPr>
          <w:rFonts w:ascii="Times New Roman" w:hAnsi="Times New Roman" w:cs="Times New Roman"/>
          <w:sz w:val="24"/>
          <w:szCs w:val="24"/>
        </w:rPr>
        <w:t>Instrumen T1-C3 tetap sama agar tren tiga siklus dapat dibandingkan.</w:t>
      </w:r>
    </w:p>
    <w:p w14:paraId="00270BCB" w14:textId="77777777" w:rsidR="006669E5" w:rsidRPr="002956CE" w:rsidRDefault="002956CE">
      <w:pPr>
        <w:pStyle w:val="Heading2"/>
        <w:rPr>
          <w:rFonts w:ascii="Times New Roman" w:hAnsi="Times New Roman" w:cs="Times New Roman"/>
          <w:color w:val="auto"/>
          <w:szCs w:val="24"/>
        </w:rPr>
      </w:pPr>
      <w:proofErr w:type="spellStart"/>
      <w:r w:rsidRPr="002956CE">
        <w:rPr>
          <w:rFonts w:ascii="Times New Roman" w:hAnsi="Times New Roman" w:cs="Times New Roman"/>
          <w:color w:val="auto"/>
          <w:szCs w:val="24"/>
        </w:rPr>
        <w:t>Instrumen</w:t>
      </w:r>
      <w:proofErr w:type="spellEnd"/>
      <w:r w:rsidRPr="002956CE">
        <w:rPr>
          <w:rFonts w:ascii="Times New Roman" w:hAnsi="Times New Roman" w:cs="Times New Roman"/>
          <w:color w:val="auto"/>
          <w:szCs w:val="24"/>
        </w:rPr>
        <w:t xml:space="preserve"> PTK yang </w:t>
      </w:r>
      <w:proofErr w:type="spellStart"/>
      <w:r w:rsidRPr="002956CE">
        <w:rPr>
          <w:rFonts w:ascii="Times New Roman" w:hAnsi="Times New Roman" w:cs="Times New Roman"/>
          <w:color w:val="auto"/>
          <w:szCs w:val="24"/>
        </w:rPr>
        <w:t>Digunakan</w:t>
      </w:r>
      <w:proofErr w:type="spellEnd"/>
      <w:r w:rsidRPr="002956CE">
        <w:rPr>
          <w:rFonts w:ascii="Times New Roman" w:hAnsi="Times New Roman" w:cs="Times New Roman"/>
          <w:color w:val="auto"/>
          <w:szCs w:val="24"/>
        </w:rPr>
        <w:t xml:space="preserve"> Konsisten pada Tiga Siklus</w:t>
      </w:r>
    </w:p>
    <w:tbl>
      <w:tblPr>
        <w:tblStyle w:val="TableGrid"/>
        <w:tblW w:w="0" w:type="auto"/>
        <w:jc w:val="center"/>
        <w:tblLook w:val="04A0" w:firstRow="1" w:lastRow="0" w:firstColumn="1" w:lastColumn="0" w:noHBand="0" w:noVBand="1"/>
      </w:tblPr>
      <w:tblGrid>
        <w:gridCol w:w="763"/>
        <w:gridCol w:w="2117"/>
        <w:gridCol w:w="5273"/>
      </w:tblGrid>
      <w:tr w:rsidR="002956CE" w:rsidRPr="002956CE" w14:paraId="39F54B8B" w14:textId="77777777" w:rsidTr="006B39E2">
        <w:trPr>
          <w:tblHeader/>
          <w:jc w:val="center"/>
        </w:trPr>
        <w:tc>
          <w:tcPr>
            <w:tcW w:w="0" w:type="auto"/>
            <w:shd w:val="clear" w:color="auto" w:fill="1F4E78"/>
            <w:vAlign w:val="center"/>
          </w:tcPr>
          <w:p w14:paraId="74FC0A23" w14:textId="77777777" w:rsidR="006669E5" w:rsidRPr="006B39E2" w:rsidRDefault="002956CE">
            <w:pPr>
              <w:spacing w:after="0"/>
              <w:jc w:val="center"/>
              <w:rPr>
                <w:rFonts w:ascii="Times New Roman" w:hAnsi="Times New Roman" w:cs="Times New Roman"/>
                <w:color w:val="FFFFFF" w:themeColor="background1"/>
                <w:sz w:val="24"/>
                <w:szCs w:val="24"/>
              </w:rPr>
            </w:pPr>
            <w:r w:rsidRPr="006B39E2">
              <w:rPr>
                <w:rFonts w:ascii="Times New Roman" w:hAnsi="Times New Roman" w:cs="Times New Roman"/>
                <w:b/>
                <w:color w:val="FFFFFF" w:themeColor="background1"/>
                <w:sz w:val="24"/>
                <w:szCs w:val="24"/>
              </w:rPr>
              <w:t>Kode</w:t>
            </w:r>
          </w:p>
        </w:tc>
        <w:tc>
          <w:tcPr>
            <w:tcW w:w="0" w:type="auto"/>
            <w:shd w:val="clear" w:color="auto" w:fill="1F4E78"/>
            <w:vAlign w:val="center"/>
          </w:tcPr>
          <w:p w14:paraId="041DE50B" w14:textId="77777777" w:rsidR="006669E5" w:rsidRPr="006B39E2" w:rsidRDefault="002956CE">
            <w:pPr>
              <w:spacing w:after="0"/>
              <w:jc w:val="center"/>
              <w:rPr>
                <w:rFonts w:ascii="Times New Roman" w:hAnsi="Times New Roman" w:cs="Times New Roman"/>
                <w:color w:val="FFFFFF" w:themeColor="background1"/>
                <w:sz w:val="24"/>
                <w:szCs w:val="24"/>
              </w:rPr>
            </w:pPr>
            <w:r w:rsidRPr="006B39E2">
              <w:rPr>
                <w:rFonts w:ascii="Times New Roman" w:hAnsi="Times New Roman" w:cs="Times New Roman"/>
                <w:b/>
                <w:color w:val="FFFFFF" w:themeColor="background1"/>
                <w:sz w:val="24"/>
                <w:szCs w:val="24"/>
              </w:rPr>
              <w:t>Area</w:t>
            </w:r>
          </w:p>
        </w:tc>
        <w:tc>
          <w:tcPr>
            <w:tcW w:w="0" w:type="auto"/>
            <w:shd w:val="clear" w:color="auto" w:fill="1F4E78"/>
            <w:vAlign w:val="center"/>
          </w:tcPr>
          <w:p w14:paraId="09E89052" w14:textId="77777777" w:rsidR="006669E5" w:rsidRPr="006B39E2" w:rsidRDefault="002956CE">
            <w:pPr>
              <w:spacing w:after="0"/>
              <w:jc w:val="center"/>
              <w:rPr>
                <w:rFonts w:ascii="Times New Roman" w:hAnsi="Times New Roman" w:cs="Times New Roman"/>
                <w:color w:val="FFFFFF" w:themeColor="background1"/>
                <w:sz w:val="24"/>
                <w:szCs w:val="24"/>
              </w:rPr>
            </w:pPr>
            <w:r w:rsidRPr="006B39E2">
              <w:rPr>
                <w:rFonts w:ascii="Times New Roman" w:hAnsi="Times New Roman" w:cs="Times New Roman"/>
                <w:b/>
                <w:color w:val="FFFFFF" w:themeColor="background1"/>
                <w:sz w:val="24"/>
                <w:szCs w:val="24"/>
              </w:rPr>
              <w:t>Parameter</w:t>
            </w:r>
          </w:p>
        </w:tc>
      </w:tr>
      <w:tr w:rsidR="002956CE" w:rsidRPr="002956CE" w14:paraId="35BB65BB" w14:textId="77777777" w:rsidTr="006B39E2">
        <w:trPr>
          <w:jc w:val="center"/>
        </w:trPr>
        <w:tc>
          <w:tcPr>
            <w:tcW w:w="0" w:type="auto"/>
            <w:vAlign w:val="center"/>
          </w:tcPr>
          <w:p w14:paraId="125FDE5A"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T1</w:t>
            </w:r>
          </w:p>
        </w:tc>
        <w:tc>
          <w:tcPr>
            <w:tcW w:w="0" w:type="auto"/>
            <w:vAlign w:val="center"/>
          </w:tcPr>
          <w:p w14:paraId="02E1E7C9"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Keterlibatan tugas</w:t>
            </w:r>
          </w:p>
        </w:tc>
        <w:tc>
          <w:tcPr>
            <w:tcW w:w="0" w:type="auto"/>
            <w:vAlign w:val="center"/>
          </w:tcPr>
          <w:p w14:paraId="2F85A944"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Memulai/menjalankan tanggung jawab.</w:t>
            </w:r>
          </w:p>
        </w:tc>
      </w:tr>
      <w:tr w:rsidR="002956CE" w:rsidRPr="002956CE" w14:paraId="37542509" w14:textId="77777777" w:rsidTr="006B39E2">
        <w:trPr>
          <w:jc w:val="center"/>
        </w:trPr>
        <w:tc>
          <w:tcPr>
            <w:tcW w:w="0" w:type="auto"/>
            <w:vAlign w:val="center"/>
          </w:tcPr>
          <w:p w14:paraId="713A811C"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T2</w:t>
            </w:r>
          </w:p>
        </w:tc>
        <w:tc>
          <w:tcPr>
            <w:tcW w:w="0" w:type="auto"/>
            <w:vAlign w:val="center"/>
          </w:tcPr>
          <w:p w14:paraId="6C7808A1"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Keterlibatan tugas</w:t>
            </w:r>
          </w:p>
        </w:tc>
        <w:tc>
          <w:tcPr>
            <w:tcW w:w="0" w:type="auto"/>
            <w:vAlign w:val="center"/>
          </w:tcPr>
          <w:p w14:paraId="53EFF343"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Tetap berupaya ketika mengalami kesulitan.</w:t>
            </w:r>
          </w:p>
        </w:tc>
      </w:tr>
      <w:tr w:rsidR="002956CE" w:rsidRPr="002956CE" w14:paraId="56A614FE" w14:textId="77777777" w:rsidTr="006B39E2">
        <w:trPr>
          <w:jc w:val="center"/>
        </w:trPr>
        <w:tc>
          <w:tcPr>
            <w:tcW w:w="0" w:type="auto"/>
            <w:vAlign w:val="center"/>
          </w:tcPr>
          <w:p w14:paraId="321D9FFD"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T3</w:t>
            </w:r>
          </w:p>
        </w:tc>
        <w:tc>
          <w:tcPr>
            <w:tcW w:w="0" w:type="auto"/>
            <w:vAlign w:val="center"/>
          </w:tcPr>
          <w:p w14:paraId="358F7EF5"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Keterlibatan tugas</w:t>
            </w:r>
          </w:p>
        </w:tc>
        <w:tc>
          <w:tcPr>
            <w:tcW w:w="0" w:type="auto"/>
            <w:vAlign w:val="center"/>
          </w:tcPr>
          <w:p w14:paraId="5D0652DF"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Menghasilkan bukti kerja individual.</w:t>
            </w:r>
          </w:p>
        </w:tc>
      </w:tr>
      <w:tr w:rsidR="002956CE" w:rsidRPr="002956CE" w14:paraId="05A520F0" w14:textId="77777777" w:rsidTr="006B39E2">
        <w:trPr>
          <w:jc w:val="center"/>
        </w:trPr>
        <w:tc>
          <w:tcPr>
            <w:tcW w:w="0" w:type="auto"/>
            <w:vAlign w:val="center"/>
          </w:tcPr>
          <w:p w14:paraId="3C804843"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V1</w:t>
            </w:r>
          </w:p>
        </w:tc>
        <w:tc>
          <w:tcPr>
            <w:tcW w:w="0" w:type="auto"/>
            <w:vAlign w:val="center"/>
          </w:tcPr>
          <w:p w14:paraId="20611313"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Verbal/agentik</w:t>
            </w:r>
          </w:p>
        </w:tc>
        <w:tc>
          <w:tcPr>
            <w:tcW w:w="0" w:type="auto"/>
            <w:vAlign w:val="center"/>
          </w:tcPr>
          <w:p w14:paraId="4725867C"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Mengajukan pertanyaan relevan.</w:t>
            </w:r>
          </w:p>
        </w:tc>
      </w:tr>
      <w:tr w:rsidR="002956CE" w:rsidRPr="002956CE" w14:paraId="668DA6F2" w14:textId="77777777" w:rsidTr="006B39E2">
        <w:trPr>
          <w:jc w:val="center"/>
        </w:trPr>
        <w:tc>
          <w:tcPr>
            <w:tcW w:w="0" w:type="auto"/>
            <w:vAlign w:val="center"/>
          </w:tcPr>
          <w:p w14:paraId="2AED3B28"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V2</w:t>
            </w:r>
          </w:p>
        </w:tc>
        <w:tc>
          <w:tcPr>
            <w:tcW w:w="0" w:type="auto"/>
            <w:vAlign w:val="center"/>
          </w:tcPr>
          <w:p w14:paraId="6A032833"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Verbal/agentik</w:t>
            </w:r>
          </w:p>
        </w:tc>
        <w:tc>
          <w:tcPr>
            <w:tcW w:w="0" w:type="auto"/>
            <w:vAlign w:val="center"/>
          </w:tcPr>
          <w:p w14:paraId="162A0EFC"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Menjawab atau merespons.</w:t>
            </w:r>
          </w:p>
        </w:tc>
      </w:tr>
      <w:tr w:rsidR="002956CE" w:rsidRPr="002956CE" w14:paraId="76C4F044" w14:textId="77777777" w:rsidTr="006B39E2">
        <w:trPr>
          <w:jc w:val="center"/>
        </w:trPr>
        <w:tc>
          <w:tcPr>
            <w:tcW w:w="0" w:type="auto"/>
            <w:vAlign w:val="center"/>
          </w:tcPr>
          <w:p w14:paraId="634A841A"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V3</w:t>
            </w:r>
          </w:p>
        </w:tc>
        <w:tc>
          <w:tcPr>
            <w:tcW w:w="0" w:type="auto"/>
            <w:vAlign w:val="center"/>
          </w:tcPr>
          <w:p w14:paraId="3CBAD2C1"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Verbal/agentik</w:t>
            </w:r>
          </w:p>
        </w:tc>
        <w:tc>
          <w:tcPr>
            <w:tcW w:w="0" w:type="auto"/>
            <w:vAlign w:val="center"/>
          </w:tcPr>
          <w:p w14:paraId="663412DF"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Menjelaskan ide, alasan, atau hasil.</w:t>
            </w:r>
          </w:p>
        </w:tc>
      </w:tr>
      <w:tr w:rsidR="002956CE" w:rsidRPr="002956CE" w14:paraId="0AB4FB1F" w14:textId="77777777" w:rsidTr="006B39E2">
        <w:trPr>
          <w:jc w:val="center"/>
        </w:trPr>
        <w:tc>
          <w:tcPr>
            <w:tcW w:w="0" w:type="auto"/>
            <w:vAlign w:val="center"/>
          </w:tcPr>
          <w:p w14:paraId="7C42592F"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K1</w:t>
            </w:r>
          </w:p>
        </w:tc>
        <w:tc>
          <w:tcPr>
            <w:tcW w:w="0" w:type="auto"/>
            <w:vAlign w:val="center"/>
          </w:tcPr>
          <w:p w14:paraId="18646347"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Kognitif</w:t>
            </w:r>
          </w:p>
        </w:tc>
        <w:tc>
          <w:tcPr>
            <w:tcW w:w="0" w:type="auto"/>
            <w:vAlign w:val="center"/>
          </w:tcPr>
          <w:p w14:paraId="5E41505D"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Menganalisis masalah/informasi yang dibutuhkan.</w:t>
            </w:r>
          </w:p>
        </w:tc>
      </w:tr>
      <w:tr w:rsidR="002956CE" w:rsidRPr="002956CE" w14:paraId="38616844" w14:textId="77777777" w:rsidTr="006B39E2">
        <w:trPr>
          <w:jc w:val="center"/>
        </w:trPr>
        <w:tc>
          <w:tcPr>
            <w:tcW w:w="0" w:type="auto"/>
            <w:vAlign w:val="center"/>
          </w:tcPr>
          <w:p w14:paraId="5C1286FD"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K2</w:t>
            </w:r>
          </w:p>
        </w:tc>
        <w:tc>
          <w:tcPr>
            <w:tcW w:w="0" w:type="auto"/>
            <w:vAlign w:val="center"/>
          </w:tcPr>
          <w:p w14:paraId="4DD170A0"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Kognitif</w:t>
            </w:r>
          </w:p>
        </w:tc>
        <w:tc>
          <w:tcPr>
            <w:tcW w:w="0" w:type="auto"/>
            <w:vAlign w:val="center"/>
          </w:tcPr>
          <w:p w14:paraId="76DA865C"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Menyusun solusi/alasan yang logis.</w:t>
            </w:r>
          </w:p>
        </w:tc>
      </w:tr>
      <w:tr w:rsidR="002956CE" w:rsidRPr="002956CE" w14:paraId="5AD48215" w14:textId="77777777" w:rsidTr="006B39E2">
        <w:trPr>
          <w:jc w:val="center"/>
        </w:trPr>
        <w:tc>
          <w:tcPr>
            <w:tcW w:w="0" w:type="auto"/>
            <w:vAlign w:val="center"/>
          </w:tcPr>
          <w:p w14:paraId="0BE9C176"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K3</w:t>
            </w:r>
          </w:p>
        </w:tc>
        <w:tc>
          <w:tcPr>
            <w:tcW w:w="0" w:type="auto"/>
            <w:vAlign w:val="center"/>
          </w:tcPr>
          <w:p w14:paraId="21AF8DA8"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Kognitif</w:t>
            </w:r>
          </w:p>
        </w:tc>
        <w:tc>
          <w:tcPr>
            <w:tcW w:w="0" w:type="auto"/>
            <w:vAlign w:val="center"/>
          </w:tcPr>
          <w:p w14:paraId="66DA2BF0"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Menguji, menemukan, atau memperbaiki kesalahan.</w:t>
            </w:r>
          </w:p>
        </w:tc>
      </w:tr>
      <w:tr w:rsidR="002956CE" w:rsidRPr="002956CE" w14:paraId="2AA15558" w14:textId="77777777" w:rsidTr="006B39E2">
        <w:trPr>
          <w:jc w:val="center"/>
        </w:trPr>
        <w:tc>
          <w:tcPr>
            <w:tcW w:w="0" w:type="auto"/>
            <w:vAlign w:val="center"/>
          </w:tcPr>
          <w:p w14:paraId="258F4F0D"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C1</w:t>
            </w:r>
          </w:p>
        </w:tc>
        <w:tc>
          <w:tcPr>
            <w:tcW w:w="0" w:type="auto"/>
            <w:vAlign w:val="center"/>
          </w:tcPr>
          <w:p w14:paraId="05D85D06"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Kontribusi kelompok</w:t>
            </w:r>
          </w:p>
        </w:tc>
        <w:tc>
          <w:tcPr>
            <w:tcW w:w="0" w:type="auto"/>
            <w:vAlign w:val="center"/>
          </w:tcPr>
          <w:p w14:paraId="5875649A"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Menjalankan tanggung jawab tanpa menyerahkan seluruhnya.</w:t>
            </w:r>
          </w:p>
        </w:tc>
      </w:tr>
      <w:tr w:rsidR="002956CE" w:rsidRPr="002956CE" w14:paraId="070E761B" w14:textId="77777777" w:rsidTr="006B39E2">
        <w:trPr>
          <w:jc w:val="center"/>
        </w:trPr>
        <w:tc>
          <w:tcPr>
            <w:tcW w:w="0" w:type="auto"/>
            <w:vAlign w:val="center"/>
          </w:tcPr>
          <w:p w14:paraId="0A53CBF1"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C2</w:t>
            </w:r>
          </w:p>
        </w:tc>
        <w:tc>
          <w:tcPr>
            <w:tcW w:w="0" w:type="auto"/>
            <w:vAlign w:val="center"/>
          </w:tcPr>
          <w:p w14:paraId="4BC38E27"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Kontribusi kelompok</w:t>
            </w:r>
          </w:p>
        </w:tc>
        <w:tc>
          <w:tcPr>
            <w:tcW w:w="0" w:type="auto"/>
            <w:vAlign w:val="center"/>
          </w:tcPr>
          <w:p w14:paraId="28315173"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Bertukar informasi dan melakukan handover.</w:t>
            </w:r>
          </w:p>
        </w:tc>
      </w:tr>
      <w:tr w:rsidR="002956CE" w:rsidRPr="002956CE" w14:paraId="598E0511" w14:textId="77777777" w:rsidTr="006B39E2">
        <w:trPr>
          <w:jc w:val="center"/>
        </w:trPr>
        <w:tc>
          <w:tcPr>
            <w:tcW w:w="0" w:type="auto"/>
            <w:vAlign w:val="center"/>
          </w:tcPr>
          <w:p w14:paraId="50D5AEAB" w14:textId="77777777" w:rsidR="006669E5" w:rsidRPr="002956CE" w:rsidRDefault="002956CE">
            <w:pPr>
              <w:spacing w:after="0"/>
              <w:jc w:val="center"/>
              <w:rPr>
                <w:rFonts w:ascii="Times New Roman" w:hAnsi="Times New Roman" w:cs="Times New Roman"/>
                <w:sz w:val="24"/>
                <w:szCs w:val="24"/>
              </w:rPr>
            </w:pPr>
            <w:r w:rsidRPr="002956CE">
              <w:rPr>
                <w:rFonts w:ascii="Times New Roman" w:hAnsi="Times New Roman" w:cs="Times New Roman"/>
                <w:b/>
                <w:sz w:val="24"/>
                <w:szCs w:val="24"/>
              </w:rPr>
              <w:t>C3</w:t>
            </w:r>
          </w:p>
        </w:tc>
        <w:tc>
          <w:tcPr>
            <w:tcW w:w="0" w:type="auto"/>
            <w:vAlign w:val="center"/>
          </w:tcPr>
          <w:p w14:paraId="309AAD30"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Kontribusi kelompok</w:t>
            </w:r>
          </w:p>
        </w:tc>
        <w:tc>
          <w:tcPr>
            <w:tcW w:w="0" w:type="auto"/>
            <w:vAlign w:val="center"/>
          </w:tcPr>
          <w:p w14:paraId="38F2E6D3" w14:textId="77777777" w:rsidR="006669E5" w:rsidRPr="002956CE" w:rsidRDefault="002956CE">
            <w:pPr>
              <w:spacing w:after="0"/>
              <w:rPr>
                <w:rFonts w:ascii="Times New Roman" w:hAnsi="Times New Roman" w:cs="Times New Roman"/>
                <w:sz w:val="24"/>
                <w:szCs w:val="24"/>
              </w:rPr>
            </w:pPr>
            <w:r w:rsidRPr="002956CE">
              <w:rPr>
                <w:rFonts w:ascii="Times New Roman" w:hAnsi="Times New Roman" w:cs="Times New Roman"/>
                <w:sz w:val="24"/>
                <w:szCs w:val="24"/>
              </w:rPr>
              <w:t>Membantu konstruktif tanpa mengambil alih.</w:t>
            </w:r>
          </w:p>
        </w:tc>
      </w:tr>
    </w:tbl>
    <w:p w14:paraId="386543E7" w14:textId="77777777" w:rsidR="006669E5" w:rsidRPr="002956CE" w:rsidRDefault="002956CE">
      <w:pPr>
        <w:rPr>
          <w:rFonts w:ascii="Times New Roman" w:hAnsi="Times New Roman" w:cs="Times New Roman"/>
          <w:sz w:val="24"/>
          <w:szCs w:val="24"/>
        </w:rPr>
      </w:pPr>
      <w:proofErr w:type="spellStart"/>
      <w:r w:rsidRPr="002956CE">
        <w:rPr>
          <w:rFonts w:ascii="Times New Roman" w:hAnsi="Times New Roman" w:cs="Times New Roman"/>
          <w:b/>
          <w:sz w:val="24"/>
          <w:szCs w:val="24"/>
        </w:rPr>
        <w:t>Skor</w:t>
      </w:r>
      <w:proofErr w:type="spellEnd"/>
      <w:r w:rsidRPr="002956CE">
        <w:rPr>
          <w:rFonts w:ascii="Times New Roman" w:hAnsi="Times New Roman" w:cs="Times New Roman"/>
          <w:b/>
          <w:sz w:val="24"/>
          <w:szCs w:val="24"/>
        </w:rPr>
        <w:t xml:space="preserve">: </w:t>
      </w:r>
      <w:r w:rsidRPr="002956CE">
        <w:rPr>
          <w:rFonts w:ascii="Times New Roman" w:hAnsi="Times New Roman" w:cs="Times New Roman"/>
          <w:sz w:val="24"/>
          <w:szCs w:val="24"/>
        </w:rPr>
        <w:t xml:space="preserve">2 = </w:t>
      </w:r>
      <w:proofErr w:type="spellStart"/>
      <w:r w:rsidRPr="002956CE">
        <w:rPr>
          <w:rFonts w:ascii="Times New Roman" w:hAnsi="Times New Roman" w:cs="Times New Roman"/>
          <w:sz w:val="24"/>
          <w:szCs w:val="24"/>
        </w:rPr>
        <w:t>terlihat</w:t>
      </w:r>
      <w:proofErr w:type="spellEnd"/>
      <w:r w:rsidRPr="002956CE">
        <w:rPr>
          <w:rFonts w:ascii="Times New Roman" w:hAnsi="Times New Roman" w:cs="Times New Roman"/>
          <w:sz w:val="24"/>
          <w:szCs w:val="24"/>
        </w:rPr>
        <w:t xml:space="preserve"> jelas/relevan dan relatif mandiri; 1 = muncul sebagian/perlu arahan; 0 = kesempatan tersedia tetapi indikator tidak muncul; BTm = belum teramati; TH = tidak hadir. BTm dan TH tidak masuk penyebut persentase.</w:t>
      </w:r>
    </w:p>
    <w:p w14:paraId="1FEACFE2" w14:textId="77777777" w:rsidR="006669E5" w:rsidRPr="002956CE" w:rsidRDefault="002956CE">
      <w:pPr>
        <w:pStyle w:val="Heading1"/>
        <w:rPr>
          <w:rFonts w:ascii="Times New Roman" w:hAnsi="Times New Roman" w:cs="Times New Roman"/>
          <w:color w:val="auto"/>
          <w:sz w:val="24"/>
          <w:szCs w:val="24"/>
        </w:rPr>
      </w:pPr>
      <w:r w:rsidRPr="002956CE">
        <w:rPr>
          <w:rFonts w:ascii="Times New Roman" w:hAnsi="Times New Roman" w:cs="Times New Roman"/>
          <w:color w:val="auto"/>
          <w:sz w:val="24"/>
          <w:szCs w:val="24"/>
        </w:rPr>
        <w:lastRenderedPageBreak/>
        <w:t>J. Refleksi Akhir Siklus III</w:t>
      </w:r>
    </w:p>
    <w:p w14:paraId="0E35D836" w14:textId="77777777" w:rsidR="006669E5" w:rsidRPr="002956CE" w:rsidRDefault="002956CE" w:rsidP="006B39E2">
      <w:pPr>
        <w:pStyle w:val="ListNumber"/>
        <w:numPr>
          <w:ilvl w:val="0"/>
          <w:numId w:val="20"/>
        </w:numPr>
        <w:ind w:left="426" w:hanging="426"/>
        <w:rPr>
          <w:rFonts w:ascii="Times New Roman" w:hAnsi="Times New Roman" w:cs="Times New Roman"/>
          <w:sz w:val="24"/>
          <w:szCs w:val="24"/>
        </w:rPr>
      </w:pPr>
      <w:proofErr w:type="spellStart"/>
      <w:r w:rsidRPr="002956CE">
        <w:rPr>
          <w:rFonts w:ascii="Times New Roman" w:hAnsi="Times New Roman" w:cs="Times New Roman"/>
          <w:sz w:val="24"/>
          <w:szCs w:val="24"/>
        </w:rPr>
        <w:t>Apakah</w:t>
      </w:r>
      <w:proofErr w:type="spellEnd"/>
      <w:r w:rsidRPr="002956CE">
        <w:rPr>
          <w:rFonts w:ascii="Times New Roman" w:hAnsi="Times New Roman" w:cs="Times New Roman"/>
          <w:sz w:val="24"/>
          <w:szCs w:val="24"/>
        </w:rPr>
        <w:t xml:space="preserve"> </w:t>
      </w:r>
      <w:proofErr w:type="spellStart"/>
      <w:r w:rsidRPr="002956CE">
        <w:rPr>
          <w:rFonts w:ascii="Times New Roman" w:hAnsi="Times New Roman" w:cs="Times New Roman"/>
          <w:sz w:val="24"/>
          <w:szCs w:val="24"/>
        </w:rPr>
        <w:t>lebih</w:t>
      </w:r>
      <w:proofErr w:type="spellEnd"/>
      <w:r w:rsidRPr="002956CE">
        <w:rPr>
          <w:rFonts w:ascii="Times New Roman" w:hAnsi="Times New Roman" w:cs="Times New Roman"/>
          <w:sz w:val="24"/>
          <w:szCs w:val="24"/>
        </w:rPr>
        <w:t xml:space="preserve"> </w:t>
      </w:r>
      <w:proofErr w:type="spellStart"/>
      <w:r w:rsidRPr="002956CE">
        <w:rPr>
          <w:rFonts w:ascii="Times New Roman" w:hAnsi="Times New Roman" w:cs="Times New Roman"/>
          <w:sz w:val="24"/>
          <w:szCs w:val="24"/>
        </w:rPr>
        <w:t>banyak</w:t>
      </w:r>
      <w:proofErr w:type="spellEnd"/>
      <w:r w:rsidRPr="002956CE">
        <w:rPr>
          <w:rFonts w:ascii="Times New Roman" w:hAnsi="Times New Roman" w:cs="Times New Roman"/>
          <w:sz w:val="24"/>
          <w:szCs w:val="24"/>
        </w:rPr>
        <w:t xml:space="preserve"> murid mampu menjelaskan pekerjaan </w:t>
      </w:r>
      <w:proofErr w:type="spellStart"/>
      <w:r w:rsidRPr="002956CE">
        <w:rPr>
          <w:rFonts w:ascii="Times New Roman" w:hAnsi="Times New Roman" w:cs="Times New Roman"/>
          <w:sz w:val="24"/>
          <w:szCs w:val="24"/>
        </w:rPr>
        <w:t>sendiri</w:t>
      </w:r>
      <w:proofErr w:type="spellEnd"/>
      <w:r w:rsidRPr="002956CE">
        <w:rPr>
          <w:rFonts w:ascii="Times New Roman" w:hAnsi="Times New Roman" w:cs="Times New Roman"/>
          <w:sz w:val="24"/>
          <w:szCs w:val="24"/>
        </w:rPr>
        <w:t xml:space="preserve"> </w:t>
      </w:r>
      <w:proofErr w:type="spellStart"/>
      <w:r w:rsidRPr="002956CE">
        <w:rPr>
          <w:rFonts w:ascii="Times New Roman" w:hAnsi="Times New Roman" w:cs="Times New Roman"/>
          <w:sz w:val="24"/>
          <w:szCs w:val="24"/>
        </w:rPr>
        <w:t>dibanding</w:t>
      </w:r>
      <w:proofErr w:type="spellEnd"/>
      <w:r w:rsidRPr="002956CE">
        <w:rPr>
          <w:rFonts w:ascii="Times New Roman" w:hAnsi="Times New Roman" w:cs="Times New Roman"/>
          <w:sz w:val="24"/>
          <w:szCs w:val="24"/>
        </w:rPr>
        <w:t xml:space="preserve"> </w:t>
      </w:r>
      <w:proofErr w:type="spellStart"/>
      <w:r w:rsidRPr="002956CE">
        <w:rPr>
          <w:rFonts w:ascii="Times New Roman" w:hAnsi="Times New Roman" w:cs="Times New Roman"/>
          <w:sz w:val="24"/>
          <w:szCs w:val="24"/>
        </w:rPr>
        <w:t>Siklus</w:t>
      </w:r>
      <w:proofErr w:type="spellEnd"/>
      <w:r w:rsidRPr="002956CE">
        <w:rPr>
          <w:rFonts w:ascii="Times New Roman" w:hAnsi="Times New Roman" w:cs="Times New Roman"/>
          <w:sz w:val="24"/>
          <w:szCs w:val="24"/>
        </w:rPr>
        <w:t xml:space="preserve"> I?</w:t>
      </w:r>
    </w:p>
    <w:p w14:paraId="42B4518E" w14:textId="77777777" w:rsidR="006669E5" w:rsidRPr="002956CE" w:rsidRDefault="002956CE" w:rsidP="006B39E2">
      <w:pPr>
        <w:pStyle w:val="ListNumber"/>
        <w:numPr>
          <w:ilvl w:val="0"/>
          <w:numId w:val="20"/>
        </w:numPr>
        <w:ind w:left="426" w:hanging="426"/>
        <w:rPr>
          <w:rFonts w:ascii="Times New Roman" w:hAnsi="Times New Roman" w:cs="Times New Roman"/>
          <w:sz w:val="24"/>
          <w:szCs w:val="24"/>
        </w:rPr>
      </w:pPr>
      <w:r w:rsidRPr="002956CE">
        <w:rPr>
          <w:rFonts w:ascii="Times New Roman" w:hAnsi="Times New Roman" w:cs="Times New Roman"/>
          <w:sz w:val="24"/>
          <w:szCs w:val="24"/>
        </w:rPr>
        <w:t>Apakah role hasil rotasi benar-benar dijalankan, bukan sekadar kartu berpindah?</w:t>
      </w:r>
    </w:p>
    <w:p w14:paraId="1AA9886F" w14:textId="77777777" w:rsidR="006669E5" w:rsidRPr="002956CE" w:rsidRDefault="002956CE" w:rsidP="006B39E2">
      <w:pPr>
        <w:pStyle w:val="ListNumber"/>
        <w:numPr>
          <w:ilvl w:val="0"/>
          <w:numId w:val="20"/>
        </w:numPr>
        <w:ind w:left="426" w:hanging="426"/>
        <w:rPr>
          <w:rFonts w:ascii="Times New Roman" w:hAnsi="Times New Roman" w:cs="Times New Roman"/>
          <w:sz w:val="24"/>
          <w:szCs w:val="24"/>
        </w:rPr>
      </w:pPr>
      <w:r w:rsidRPr="002956CE">
        <w:rPr>
          <w:rFonts w:ascii="Times New Roman" w:hAnsi="Times New Roman" w:cs="Times New Roman"/>
          <w:sz w:val="24"/>
          <w:szCs w:val="24"/>
        </w:rPr>
        <w:t>Apakah bantuan teman tetap menjaga tanggung jawab individual?</w:t>
      </w:r>
    </w:p>
    <w:p w14:paraId="74E3C79D" w14:textId="77777777" w:rsidR="006669E5" w:rsidRPr="002956CE" w:rsidRDefault="002956CE" w:rsidP="006B39E2">
      <w:pPr>
        <w:pStyle w:val="ListNumber"/>
        <w:numPr>
          <w:ilvl w:val="0"/>
          <w:numId w:val="20"/>
        </w:numPr>
        <w:ind w:left="426" w:hanging="426"/>
        <w:rPr>
          <w:rFonts w:ascii="Times New Roman" w:hAnsi="Times New Roman" w:cs="Times New Roman"/>
          <w:sz w:val="24"/>
          <w:szCs w:val="24"/>
        </w:rPr>
      </w:pPr>
      <w:r w:rsidRPr="002956CE">
        <w:rPr>
          <w:rFonts w:ascii="Times New Roman" w:hAnsi="Times New Roman" w:cs="Times New Roman"/>
          <w:sz w:val="24"/>
          <w:szCs w:val="24"/>
        </w:rPr>
        <w:t>Area T/V/K/C mana yang menunjukkan perubahan paling jelas?</w:t>
      </w:r>
    </w:p>
    <w:p w14:paraId="616DC233" w14:textId="77777777" w:rsidR="006669E5" w:rsidRPr="002956CE" w:rsidRDefault="002956CE" w:rsidP="006B39E2">
      <w:pPr>
        <w:pStyle w:val="ListNumber"/>
        <w:numPr>
          <w:ilvl w:val="0"/>
          <w:numId w:val="20"/>
        </w:numPr>
        <w:ind w:left="426" w:hanging="426"/>
        <w:rPr>
          <w:rFonts w:ascii="Times New Roman" w:hAnsi="Times New Roman" w:cs="Times New Roman"/>
          <w:sz w:val="24"/>
          <w:szCs w:val="24"/>
        </w:rPr>
      </w:pPr>
      <w:r w:rsidRPr="002956CE">
        <w:rPr>
          <w:rFonts w:ascii="Times New Roman" w:hAnsi="Times New Roman" w:cs="Times New Roman"/>
          <w:sz w:val="24"/>
          <w:szCs w:val="24"/>
        </w:rPr>
        <w:t>Role mana yang masih paling sulit menurut hasil Array Role Check?</w:t>
      </w:r>
    </w:p>
    <w:p w14:paraId="4AC01B95" w14:textId="77777777" w:rsidR="006669E5" w:rsidRPr="002956CE" w:rsidRDefault="002956CE" w:rsidP="006B39E2">
      <w:pPr>
        <w:pStyle w:val="ListNumber"/>
        <w:numPr>
          <w:ilvl w:val="0"/>
          <w:numId w:val="20"/>
        </w:numPr>
        <w:ind w:left="426" w:hanging="426"/>
        <w:rPr>
          <w:rFonts w:ascii="Times New Roman" w:hAnsi="Times New Roman" w:cs="Times New Roman"/>
          <w:sz w:val="24"/>
          <w:szCs w:val="24"/>
        </w:rPr>
      </w:pPr>
      <w:r w:rsidRPr="002956CE">
        <w:rPr>
          <w:rFonts w:ascii="Times New Roman" w:hAnsi="Times New Roman" w:cs="Times New Roman"/>
          <w:sz w:val="24"/>
          <w:szCs w:val="24"/>
        </w:rPr>
        <w:t>Apakah tindakan sudah cukup mencapai tujuan PTK atau masih memerlukan tindak lanjut?</w:t>
      </w:r>
    </w:p>
    <w:sectPr w:rsidR="006669E5" w:rsidRPr="002956CE" w:rsidSect="002956CE">
      <w:footerReference w:type="default" r:id="rId8"/>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EE146B" w14:textId="77777777" w:rsidR="002956CE" w:rsidRDefault="002956CE">
      <w:pPr>
        <w:spacing w:after="0" w:line="240" w:lineRule="auto"/>
      </w:pPr>
      <w:r>
        <w:separator/>
      </w:r>
    </w:p>
  </w:endnote>
  <w:endnote w:type="continuationSeparator" w:id="0">
    <w:p w14:paraId="12F31B47" w14:textId="77777777" w:rsidR="002956CE" w:rsidRDefault="00295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872883" w14:textId="77777777" w:rsidR="002956CE" w:rsidRDefault="002956CE">
    <w:pPr>
      <w:pStyle w:val="Footer"/>
      <w:jc w:val="center"/>
    </w:pPr>
    <w:r>
      <w:rPr>
        <w:color w:val="646464"/>
        <w:sz w:val="16"/>
      </w:rPr>
      <w:t>Perangkat Pembelajaran PTK - Informatika XI-3 | SMA Negeri 12 Bandung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1CC222" w14:textId="77777777" w:rsidR="002956CE" w:rsidRDefault="002956CE">
      <w:pPr>
        <w:spacing w:after="0" w:line="240" w:lineRule="auto"/>
      </w:pPr>
      <w:r>
        <w:separator/>
      </w:r>
    </w:p>
  </w:footnote>
  <w:footnote w:type="continuationSeparator" w:id="0">
    <w:p w14:paraId="6606A962" w14:textId="77777777" w:rsidR="002956CE" w:rsidRDefault="002956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22C8A"/>
    <w:multiLevelType w:val="hybridMultilevel"/>
    <w:tmpl w:val="DD023E0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0E700362"/>
    <w:multiLevelType w:val="hybridMultilevel"/>
    <w:tmpl w:val="D248B71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1" w15:restartNumberingAfterBreak="0">
    <w:nsid w:val="105668A9"/>
    <w:multiLevelType w:val="hybridMultilevel"/>
    <w:tmpl w:val="DFFEBF9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48D7CEE"/>
    <w:multiLevelType w:val="hybridMultilevel"/>
    <w:tmpl w:val="1864124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482E61D7"/>
    <w:multiLevelType w:val="hybridMultilevel"/>
    <w:tmpl w:val="88A481B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489007E3"/>
    <w:multiLevelType w:val="hybridMultilevel"/>
    <w:tmpl w:val="5C2684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0CD7F1E"/>
    <w:multiLevelType w:val="hybridMultilevel"/>
    <w:tmpl w:val="F70ABCD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6" w15:restartNumberingAfterBreak="0">
    <w:nsid w:val="56E60447"/>
    <w:multiLevelType w:val="hybridMultilevel"/>
    <w:tmpl w:val="74821D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8492630"/>
    <w:multiLevelType w:val="hybridMultilevel"/>
    <w:tmpl w:val="7F66FB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646F3AC5"/>
    <w:multiLevelType w:val="hybridMultilevel"/>
    <w:tmpl w:val="8E24668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6EB602F9"/>
    <w:multiLevelType w:val="hybridMultilevel"/>
    <w:tmpl w:val="945C1B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9"/>
  </w:num>
  <w:num w:numId="12">
    <w:abstractNumId w:val="11"/>
  </w:num>
  <w:num w:numId="13">
    <w:abstractNumId w:val="14"/>
  </w:num>
  <w:num w:numId="14">
    <w:abstractNumId w:val="10"/>
  </w:num>
  <w:num w:numId="15">
    <w:abstractNumId w:val="15"/>
  </w:num>
  <w:num w:numId="16">
    <w:abstractNumId w:val="9"/>
  </w:num>
  <w:num w:numId="17">
    <w:abstractNumId w:val="18"/>
  </w:num>
  <w:num w:numId="18">
    <w:abstractNumId w:val="12"/>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95C"/>
    <w:rsid w:val="0015074B"/>
    <w:rsid w:val="002956CE"/>
    <w:rsid w:val="0029639D"/>
    <w:rsid w:val="00326F90"/>
    <w:rsid w:val="006669E5"/>
    <w:rsid w:val="006B39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AF475D-42C9-4D55-A1A5-30BD863E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F7E025-15C8-407C-B2F9-738CC061C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Pages>
  <Words>1250</Words>
  <Characters>7129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Tiara Destiana</cp:lastModifiedBy>
  <cp:revision>2</cp:revision>
  <cp:lastPrinted>2026-10-24T08:08:00Z</cp:lastPrinted>
  <dcterms:created xsi:type="dcterms:W3CDTF">2013-12-23T23:15:00Z</dcterms:created>
  <dcterms:modified xsi:type="dcterms:W3CDTF">2026-10-24T08:22:00Z</dcterms:modified>
  <cp:category/>
</cp:coreProperties>
</file>