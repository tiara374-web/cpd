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1BAFA4" w14:textId="77777777" w:rsidR="00A17CC4" w:rsidRPr="00745626" w:rsidRDefault="0076659C">
      <w:pPr>
        <w:jc w:val="center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111D69"/>
          <w:sz w:val="24"/>
          <w:szCs w:val="24"/>
        </w:rPr>
        <w:t>LKPD - CODE TRAIL → PENGENALAN PERULANGAN for</w:t>
      </w:r>
    </w:p>
    <w:p w14:paraId="522E0A02" w14:textId="77777777" w:rsidR="00A17CC4" w:rsidRPr="00745626" w:rsidRDefault="0076659C">
      <w:pPr>
        <w:jc w:val="center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E67925"/>
          <w:sz w:val="24"/>
          <w:szCs w:val="24"/>
        </w:rPr>
        <w:t>Read • Trace • Predict • Move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3576"/>
        <w:gridCol w:w="1560"/>
        <w:gridCol w:w="1417"/>
      </w:tblGrid>
      <w:tr w:rsidR="00A17CC4" w:rsidRPr="00745626" w14:paraId="611C6016" w14:textId="77777777">
        <w:trPr>
          <w:jc w:val="center"/>
        </w:trPr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EAF0FF"/>
            <w:vAlign w:val="center"/>
          </w:tcPr>
          <w:p w14:paraId="4B42C9FD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5C4BD1E4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____________________________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EAF0FF"/>
            <w:vAlign w:val="center"/>
          </w:tcPr>
          <w:p w14:paraId="63BFEFA4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sz w:val="24"/>
                <w:szCs w:val="24"/>
              </w:rPr>
              <w:t>Kelas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55596249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XI-3</w:t>
            </w:r>
          </w:p>
        </w:tc>
      </w:tr>
      <w:tr w:rsidR="00A17CC4" w:rsidRPr="00745626" w14:paraId="121B8883" w14:textId="77777777">
        <w:trPr>
          <w:jc w:val="center"/>
        </w:trPr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EAF0FF"/>
            <w:vAlign w:val="center"/>
          </w:tcPr>
          <w:p w14:paraId="189F1678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sz w:val="24"/>
                <w:szCs w:val="24"/>
              </w:rPr>
              <w:t>No. Absen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2A2DB158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EAF0FF"/>
            <w:vAlign w:val="center"/>
          </w:tcPr>
          <w:p w14:paraId="35F935D7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sz w:val="24"/>
                <w:szCs w:val="24"/>
              </w:rPr>
              <w:t>Versi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34934DC7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A / B</w:t>
            </w:r>
          </w:p>
        </w:tc>
      </w:tr>
    </w:tbl>
    <w:p w14:paraId="4550CC6D" w14:textId="77777777" w:rsidR="00A17CC4" w:rsidRPr="00745626" w:rsidRDefault="0076659C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2A57D2"/>
          <w:sz w:val="24"/>
          <w:szCs w:val="24"/>
        </w:rPr>
        <w:t>Tujuan Kegiatan</w:t>
      </w:r>
    </w:p>
    <w:p w14:paraId="47BF4C56" w14:textId="77777777" w:rsidR="00A17CC4" w:rsidRPr="00745626" w:rsidRDefault="0076659C">
      <w:pPr>
        <w:pStyle w:val="ListBullet"/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Menelusuri perubahan nilai variabel dan kondisi program.</w:t>
      </w:r>
    </w:p>
    <w:p w14:paraId="10E057D0" w14:textId="77777777" w:rsidR="00A17CC4" w:rsidRPr="00745626" w:rsidRDefault="0076659C">
      <w:pPr>
        <w:pStyle w:val="ListBullet"/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 xml:space="preserve">Memprediksi output </w:t>
      </w:r>
      <w:r w:rsidRPr="00745626">
        <w:rPr>
          <w:rFonts w:ascii="Times New Roman" w:hAnsi="Times New Roman" w:cs="Times New Roman"/>
          <w:sz w:val="24"/>
          <w:szCs w:val="24"/>
        </w:rPr>
        <w:t>percabangan tanpa compiler.</w:t>
      </w:r>
    </w:p>
    <w:p w14:paraId="09956E81" w14:textId="77777777" w:rsidR="00A17CC4" w:rsidRPr="00745626" w:rsidRDefault="0076659C">
      <w:pPr>
        <w:pStyle w:val="ListBullet"/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Menganalisis operator batas dan urutan else-if.</w:t>
      </w:r>
    </w:p>
    <w:p w14:paraId="44BCF739" w14:textId="77777777" w:rsidR="00A17CC4" w:rsidRPr="00745626" w:rsidRDefault="0076659C">
      <w:pPr>
        <w:pStyle w:val="ListBullet"/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Mengenali bagian utama perulangan for dan menelusuri perulangan sederhana.</w:t>
      </w:r>
    </w:p>
    <w:p w14:paraId="20650D91" w14:textId="77777777" w:rsidR="00A17CC4" w:rsidRPr="00745626" w:rsidRDefault="0076659C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2A57D2"/>
          <w:sz w:val="24"/>
          <w:szCs w:val="24"/>
        </w:rPr>
        <w:t>Aturan Code Trail</w:t>
      </w:r>
    </w:p>
    <w:p w14:paraId="5FC62E91" w14:textId="77777777" w:rsidR="00A17CC4" w:rsidRPr="00745626" w:rsidRDefault="0076659C">
      <w:pPr>
        <w:pStyle w:val="ListBullet"/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Kerjakan sendiri; tidak berdiskusi.</w:t>
      </w:r>
    </w:p>
    <w:p w14:paraId="50F56809" w14:textId="77777777" w:rsidR="00A17CC4" w:rsidRPr="00745626" w:rsidRDefault="0076659C">
      <w:pPr>
        <w:pStyle w:val="ListBullet"/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Tanpa HP, laptop, atau compiler.</w:t>
      </w:r>
    </w:p>
    <w:p w14:paraId="71A508AB" w14:textId="77777777" w:rsidR="00A17CC4" w:rsidRPr="00745626" w:rsidRDefault="0076659C">
      <w:pPr>
        <w:pStyle w:val="ListBullet"/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 xml:space="preserve">Baca kode dari </w:t>
      </w:r>
      <w:r w:rsidRPr="00745626">
        <w:rPr>
          <w:rFonts w:ascii="Times New Roman" w:hAnsi="Times New Roman" w:cs="Times New Roman"/>
          <w:sz w:val="24"/>
          <w:szCs w:val="24"/>
        </w:rPr>
        <w:t>atas ke bawah; tulis jejak nilai/kondisi, bukan hanya output.</w:t>
      </w:r>
    </w:p>
    <w:p w14:paraId="634A7B6F" w14:textId="77777777" w:rsidR="00A17CC4" w:rsidRPr="00745626" w:rsidRDefault="0076659C">
      <w:pPr>
        <w:pStyle w:val="ListBullet"/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Absen ganjil mengerjakan Versi A; absen genap mengerjakan Versi B.</w:t>
      </w:r>
    </w:p>
    <w:p w14:paraId="3B6E4025" w14:textId="77777777" w:rsidR="00A17CC4" w:rsidRPr="00745626" w:rsidRDefault="0076659C">
      <w:pPr>
        <w:pStyle w:val="ListBullet"/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Saat “CODE LOCKED! Pens down.” berhenti menulis; saat “ROTATE!” pindah pos.</w:t>
      </w:r>
    </w:p>
    <w:p w14:paraId="0F9F97B9" w14:textId="77777777" w:rsidR="00A17CC4" w:rsidRPr="00745626" w:rsidRDefault="0076659C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2A57D2"/>
          <w:sz w:val="24"/>
          <w:szCs w:val="24"/>
        </w:rPr>
        <w:t>A. Tracer Sheet - 8 Pos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6"/>
        <w:gridCol w:w="2108"/>
        <w:gridCol w:w="2144"/>
        <w:gridCol w:w="1925"/>
      </w:tblGrid>
      <w:tr w:rsidR="00A17CC4" w:rsidRPr="00745626" w14:paraId="002B8A99" w14:textId="77777777">
        <w:trPr>
          <w:tblHeader/>
          <w:jc w:val="center"/>
        </w:trPr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111D69"/>
            <w:vAlign w:val="center"/>
          </w:tcPr>
          <w:p w14:paraId="788C443C" w14:textId="77777777" w:rsidR="00A17CC4" w:rsidRPr="00745626" w:rsidRDefault="00766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Pos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111D69"/>
            <w:vAlign w:val="center"/>
          </w:tcPr>
          <w:p w14:paraId="38229C32" w14:textId="77777777" w:rsidR="00A17CC4" w:rsidRPr="00745626" w:rsidRDefault="00766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Jejak nilai / kondisi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111D69"/>
            <w:vAlign w:val="center"/>
          </w:tcPr>
          <w:p w14:paraId="22CF014F" w14:textId="77777777" w:rsidR="00A17CC4" w:rsidRPr="00745626" w:rsidRDefault="00766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</w:t>
            </w:r>
            <w:r w:rsidRPr="0074562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rediksi output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111D69"/>
            <w:vAlign w:val="center"/>
          </w:tcPr>
          <w:p w14:paraId="7A71F0B0" w14:textId="77777777" w:rsidR="00A17CC4" w:rsidRPr="00745626" w:rsidRDefault="00766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Y / R</w:t>
            </w:r>
          </w:p>
        </w:tc>
      </w:tr>
      <w:tr w:rsidR="00A17CC4" w:rsidRPr="00745626" w14:paraId="6DE6A180" w14:textId="77777777">
        <w:trPr>
          <w:trHeight w:val="482"/>
          <w:jc w:val="center"/>
        </w:trPr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2170D066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7FF79119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57867593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5C596E3A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 xml:space="preserve"> Y   </w:t>
            </w:r>
            <w:r w:rsidRPr="0074562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</w:p>
        </w:tc>
      </w:tr>
      <w:tr w:rsidR="00A17CC4" w:rsidRPr="00745626" w14:paraId="32DA6938" w14:textId="77777777">
        <w:trPr>
          <w:trHeight w:val="482"/>
          <w:jc w:val="center"/>
        </w:trPr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43CEA40F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6978B754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571DF039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3295AB53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 xml:space="preserve"> Y   </w:t>
            </w:r>
            <w:r w:rsidRPr="0074562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</w:p>
        </w:tc>
      </w:tr>
      <w:tr w:rsidR="00A17CC4" w:rsidRPr="00745626" w14:paraId="0C92D121" w14:textId="77777777">
        <w:trPr>
          <w:trHeight w:val="482"/>
          <w:jc w:val="center"/>
        </w:trPr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00034990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1929BFFA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71B6A92B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0784CC00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 xml:space="preserve"> Y   </w:t>
            </w:r>
            <w:r w:rsidRPr="0074562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</w:p>
        </w:tc>
      </w:tr>
      <w:tr w:rsidR="00A17CC4" w:rsidRPr="00745626" w14:paraId="779FCAC7" w14:textId="77777777">
        <w:trPr>
          <w:trHeight w:val="482"/>
          <w:jc w:val="center"/>
        </w:trPr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776D8A25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40599F42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493F7D85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23BF294A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 xml:space="preserve"> Y   </w:t>
            </w:r>
            <w:r w:rsidRPr="0074562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</w:p>
        </w:tc>
      </w:tr>
      <w:tr w:rsidR="00A17CC4" w:rsidRPr="00745626" w14:paraId="6FBA44BF" w14:textId="77777777">
        <w:trPr>
          <w:trHeight w:val="482"/>
          <w:jc w:val="center"/>
        </w:trPr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48333EC3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70FB8C17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7D3A329B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3CB46603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 xml:space="preserve"> Y   </w:t>
            </w:r>
            <w:r w:rsidRPr="0074562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</w:p>
        </w:tc>
      </w:tr>
      <w:tr w:rsidR="00A17CC4" w:rsidRPr="00745626" w14:paraId="33C82F71" w14:textId="77777777">
        <w:trPr>
          <w:trHeight w:val="482"/>
          <w:jc w:val="center"/>
        </w:trPr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57EC546A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206F3842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65CDF5F8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29621B90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 xml:space="preserve"> Y   </w:t>
            </w:r>
            <w:r w:rsidRPr="0074562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</w:p>
        </w:tc>
      </w:tr>
      <w:tr w:rsidR="00A17CC4" w:rsidRPr="00745626" w14:paraId="110D623C" w14:textId="77777777">
        <w:trPr>
          <w:trHeight w:val="482"/>
          <w:jc w:val="center"/>
        </w:trPr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21D0CA82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61F5A980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28749042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1ACEF804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 xml:space="preserve"> Y   </w:t>
            </w:r>
            <w:r w:rsidRPr="0074562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</w:p>
        </w:tc>
      </w:tr>
      <w:tr w:rsidR="00A17CC4" w:rsidRPr="00745626" w14:paraId="5643C4B5" w14:textId="77777777">
        <w:trPr>
          <w:trHeight w:val="482"/>
          <w:jc w:val="center"/>
        </w:trPr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497E54CA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0E879DAE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03B8DCF4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1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66012DB7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 xml:space="preserve"> Y   </w:t>
            </w:r>
            <w:r w:rsidRPr="0074562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</w:p>
        </w:tc>
      </w:tr>
    </w:tbl>
    <w:p w14:paraId="00DE3DEE" w14:textId="77777777" w:rsidR="00A17CC4" w:rsidRPr="00745626" w:rsidRDefault="0076659C">
      <w:pPr>
        <w:jc w:val="right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Y = yakin  |  R = masih ragu</w:t>
      </w:r>
    </w:p>
    <w:p w14:paraId="68FA95B2" w14:textId="77777777" w:rsidR="00A17CC4" w:rsidRPr="00745626" w:rsidRDefault="0076659C">
      <w:pPr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br w:type="page"/>
      </w:r>
    </w:p>
    <w:p w14:paraId="704DBD61" w14:textId="77777777" w:rsidR="00A17CC4" w:rsidRPr="00745626" w:rsidRDefault="0076659C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111D69"/>
          <w:sz w:val="24"/>
          <w:szCs w:val="24"/>
        </w:rPr>
        <w:lastRenderedPageBreak/>
        <w:t>B. AFTER CODE TRAIL - APA YANG SAYA TEMUKAN?</w:t>
      </w:r>
    </w:p>
    <w:p w14:paraId="7167373C" w14:textId="77777777" w:rsidR="00A17CC4" w:rsidRPr="00745626" w:rsidRDefault="0076659C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2A57D2"/>
          <w:sz w:val="24"/>
          <w:szCs w:val="24"/>
        </w:rPr>
        <w:t>1. Refleksi Cepat</w:t>
      </w:r>
    </w:p>
    <w:p w14:paraId="1FBEE286" w14:textId="77777777" w:rsidR="00A17CC4" w:rsidRPr="00745626" w:rsidRDefault="0076659C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Pos yang paling mudah: Pos ____ karena</w:t>
      </w:r>
    </w:p>
    <w:p w14:paraId="7904ED8B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4D19D68C" w14:textId="77777777" w:rsidR="00A17CC4" w:rsidRPr="00745626" w:rsidRDefault="0076659C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Pos yang paling membingungkan: Pos ____ karena</w:t>
      </w:r>
    </w:p>
    <w:p w14:paraId="734885CF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404244F2" w14:textId="77777777" w:rsidR="00A17CC4" w:rsidRPr="00745626" w:rsidRDefault="0076659C">
      <w:pPr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 xml:space="preserve">Bagian yang perlu saya perkuat: </w:t>
      </w:r>
      <w:r w:rsidRPr="00745626">
        <w:rPr>
          <w:rFonts w:ascii="Segoe UI Symbol" w:hAnsi="Segoe UI Symbol" w:cs="Segoe UI Symbol"/>
          <w:sz w:val="24"/>
          <w:szCs w:val="24"/>
        </w:rPr>
        <w:t>☐</w:t>
      </w:r>
      <w:r w:rsidRPr="00745626">
        <w:rPr>
          <w:rFonts w:ascii="Times New Roman" w:hAnsi="Times New Roman" w:cs="Times New Roman"/>
          <w:sz w:val="24"/>
          <w:szCs w:val="24"/>
        </w:rPr>
        <w:t xml:space="preserve"> variabel   </w:t>
      </w:r>
      <w:r w:rsidRPr="00745626">
        <w:rPr>
          <w:rFonts w:ascii="Segoe UI Symbol" w:hAnsi="Segoe UI Symbol" w:cs="Segoe UI Symbol"/>
          <w:sz w:val="24"/>
          <w:szCs w:val="24"/>
        </w:rPr>
        <w:t>☐</w:t>
      </w:r>
      <w:r w:rsidRPr="00745626">
        <w:rPr>
          <w:rFonts w:ascii="Times New Roman" w:hAnsi="Times New Roman" w:cs="Times New Roman"/>
          <w:sz w:val="24"/>
          <w:szCs w:val="24"/>
        </w:rPr>
        <w:t xml:space="preserve"> operator   </w:t>
      </w:r>
      <w:r w:rsidRPr="00745626">
        <w:rPr>
          <w:rFonts w:ascii="Segoe UI Symbol" w:hAnsi="Segoe UI Symbol" w:cs="Segoe UI Symbol"/>
          <w:sz w:val="24"/>
          <w:szCs w:val="24"/>
        </w:rPr>
        <w:t>☐</w:t>
      </w:r>
      <w:r w:rsidRPr="00745626">
        <w:rPr>
          <w:rFonts w:ascii="Times New Roman" w:hAnsi="Times New Roman" w:cs="Times New Roman"/>
          <w:sz w:val="24"/>
          <w:szCs w:val="24"/>
        </w:rPr>
        <w:t xml:space="preserve"> if   </w:t>
      </w:r>
      <w:r w:rsidRPr="00745626">
        <w:rPr>
          <w:rFonts w:ascii="Segoe UI Symbol" w:hAnsi="Segoe UI Symbol" w:cs="Segoe UI Symbol"/>
          <w:sz w:val="24"/>
          <w:szCs w:val="24"/>
        </w:rPr>
        <w:t>☐</w:t>
      </w:r>
      <w:r w:rsidRPr="00745626">
        <w:rPr>
          <w:rFonts w:ascii="Times New Roman" w:hAnsi="Times New Roman" w:cs="Times New Roman"/>
          <w:sz w:val="24"/>
          <w:szCs w:val="24"/>
        </w:rPr>
        <w:t xml:space="preserve"> if-else   </w:t>
      </w:r>
      <w:r w:rsidRPr="00745626">
        <w:rPr>
          <w:rFonts w:ascii="Segoe UI Symbol" w:hAnsi="Segoe UI Symbol" w:cs="Segoe UI Symbol"/>
          <w:sz w:val="24"/>
          <w:szCs w:val="24"/>
        </w:rPr>
        <w:t>☐</w:t>
      </w:r>
      <w:r w:rsidRPr="00745626">
        <w:rPr>
          <w:rFonts w:ascii="Times New Roman" w:hAnsi="Times New Roman" w:cs="Times New Roman"/>
          <w:sz w:val="24"/>
          <w:szCs w:val="24"/>
        </w:rPr>
        <w:t xml:space="preserve"> else-if   </w:t>
      </w:r>
      <w:r w:rsidRPr="00745626">
        <w:rPr>
          <w:rFonts w:ascii="Segoe UI Symbol" w:hAnsi="Segoe UI Symbol" w:cs="Segoe UI Symbol"/>
          <w:sz w:val="24"/>
          <w:szCs w:val="24"/>
        </w:rPr>
        <w:t>☐</w:t>
      </w:r>
      <w:r w:rsidRPr="00745626">
        <w:rPr>
          <w:rFonts w:ascii="Times New Roman" w:hAnsi="Times New Roman" w:cs="Times New Roman"/>
          <w:sz w:val="24"/>
          <w:szCs w:val="24"/>
        </w:rPr>
        <w:t xml:space="preserve"> output</w:t>
      </w:r>
    </w:p>
    <w:p w14:paraId="495BBD5F" w14:textId="77777777" w:rsidR="00A17CC4" w:rsidRPr="00745626" w:rsidRDefault="0076659C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2A57D2"/>
          <w:sz w:val="24"/>
          <w:szCs w:val="24"/>
        </w:rPr>
        <w:t>2. Bedah Pos 5 - Watch the Operator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2447"/>
        <w:gridCol w:w="3581"/>
      </w:tblGrid>
      <w:tr w:rsidR="00A17CC4" w:rsidRPr="00745626" w14:paraId="1B6A5FE6" w14:textId="77777777">
        <w:trPr>
          <w:tblHeader/>
          <w:jc w:val="center"/>
        </w:trPr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111D69"/>
            <w:vAlign w:val="center"/>
          </w:tcPr>
          <w:p w14:paraId="5F7CCDF6" w14:textId="77777777" w:rsidR="00A17CC4" w:rsidRPr="00745626" w:rsidRDefault="00766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Ekspresi</w:t>
            </w:r>
          </w:p>
        </w:tc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111D69"/>
            <w:vAlign w:val="center"/>
          </w:tcPr>
          <w:p w14:paraId="51F63826" w14:textId="77777777" w:rsidR="00A17CC4" w:rsidRPr="00745626" w:rsidRDefault="00766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TRUE / FALSE</w:t>
            </w:r>
          </w:p>
        </w:tc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111D69"/>
            <w:vAlign w:val="center"/>
          </w:tcPr>
          <w:p w14:paraId="6DD4E537" w14:textId="77777777" w:rsidR="00A17CC4" w:rsidRPr="00745626" w:rsidRDefault="00766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Catatan</w:t>
            </w:r>
          </w:p>
        </w:tc>
      </w:tr>
      <w:tr w:rsidR="00A17CC4" w:rsidRPr="00745626" w14:paraId="7575AE12" w14:textId="77777777">
        <w:trPr>
          <w:jc w:val="center"/>
        </w:trPr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5AEDCA34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75 &gt; 75</w:t>
            </w:r>
          </w:p>
        </w:tc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6F7309F3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2B51A00C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____________________________</w:t>
            </w:r>
          </w:p>
        </w:tc>
      </w:tr>
      <w:tr w:rsidR="00A17CC4" w:rsidRPr="00745626" w14:paraId="39CABE85" w14:textId="77777777">
        <w:trPr>
          <w:jc w:val="center"/>
        </w:trPr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3EA3CDD8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75 &gt;= 75</w:t>
            </w:r>
          </w:p>
        </w:tc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2D1CA120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____________</w:t>
            </w:r>
          </w:p>
        </w:tc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3E5E114E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____________________________</w:t>
            </w:r>
          </w:p>
        </w:tc>
      </w:tr>
    </w:tbl>
    <w:p w14:paraId="31FBBE59" w14:textId="77777777" w:rsidR="00A17CC4" w:rsidRPr="00745626" w:rsidRDefault="0076659C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Apa perbedaan operator &gt; dan &gt;= ?</w:t>
      </w:r>
    </w:p>
    <w:p w14:paraId="21C2217E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2F8BAB5A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1C39679A" w14:textId="77777777" w:rsidR="00A17CC4" w:rsidRPr="00745626" w:rsidRDefault="0076659C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Mengapa nilai 75 dapat menghasilkan keputusan yang berbeda pada dua kondisi di atas?</w:t>
      </w:r>
    </w:p>
    <w:p w14:paraId="6148327F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</w:t>
      </w: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</w:p>
    <w:p w14:paraId="29C60AC7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2D984990" w14:textId="77777777" w:rsidR="00A17CC4" w:rsidRPr="00745626" w:rsidRDefault="0076659C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2A57D2"/>
          <w:sz w:val="24"/>
          <w:szCs w:val="24"/>
        </w:rPr>
        <w:t>3. Bedah Pos 7 - Condition Trap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53"/>
      </w:tblGrid>
      <w:tr w:rsidR="00A17CC4" w:rsidRPr="00745626" w14:paraId="42AFC43D" w14:textId="77777777">
        <w:tc>
          <w:tcPr>
            <w:tcW w:w="10766" w:type="dxa"/>
            <w:tcBorders>
              <w:top w:val="single" w:sz="5" w:space="0" w:color="B7C5E7"/>
              <w:left w:val="single" w:sz="5" w:space="0" w:color="B7C5E7"/>
              <w:bottom w:val="single" w:sz="5" w:space="0" w:color="B7C5E7"/>
              <w:right w:val="single" w:sz="5" w:space="0" w:color="B7C5E7"/>
            </w:tcBorders>
            <w:shd w:val="clear" w:color="auto" w:fill="F4F7FC"/>
          </w:tcPr>
          <w:p w14:paraId="464AE7EA" w14:textId="6BED0FE2" w:rsidR="00A17CC4" w:rsidRPr="00745626" w:rsidRDefault="007665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t>int nilai = 95;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>if (nilai &gt;= 70) {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 xml:space="preserve">    cout &lt;&lt; "C";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>}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 xml:space="preserve">else if 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t>(nilai &gt;= 80) {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 xml:space="preserve">    cout &lt;&lt; "B";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>}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>else if (nilai &gt;= 90) {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 xml:space="preserve">    cout &lt;&lt; "A";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>}</w:t>
            </w:r>
          </w:p>
        </w:tc>
      </w:tr>
    </w:tbl>
    <w:p w14:paraId="6C0835E5" w14:textId="77777777" w:rsidR="00A17CC4" w:rsidRPr="00745626" w:rsidRDefault="0076659C">
      <w:pPr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Lengkapi: </w:t>
      </w:r>
      <w:r w:rsidRPr="00745626">
        <w:rPr>
          <w:rFonts w:ascii="Times New Roman" w:hAnsi="Times New Roman" w:cs="Times New Roman"/>
          <w:sz w:val="24"/>
          <w:szCs w:val="24"/>
        </w:rPr>
        <w:t>Pada struktur if - else if, program membaca kondisi dari __________ ke __________. Ketika menemukan kondisi pertama yang bernilai __________, program menjalankan bagi</w:t>
      </w:r>
      <w:r w:rsidRPr="00745626">
        <w:rPr>
          <w:rFonts w:ascii="Times New Roman" w:hAnsi="Times New Roman" w:cs="Times New Roman"/>
          <w:sz w:val="24"/>
          <w:szCs w:val="24"/>
        </w:rPr>
        <w:t>an tersebut.</w:t>
      </w:r>
    </w:p>
    <w:p w14:paraId="120874F3" w14:textId="77777777" w:rsidR="00A17CC4" w:rsidRPr="00745626" w:rsidRDefault="0076659C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Mengapa output program di atas adalah C, bukan A?</w:t>
      </w:r>
    </w:p>
    <w:p w14:paraId="697B5156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3AEC3FE3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145BB3AB" w14:textId="77777777" w:rsidR="00A17CC4" w:rsidRPr="00745626" w:rsidRDefault="0076659C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2A57D2"/>
          <w:sz w:val="24"/>
          <w:szCs w:val="24"/>
        </w:rPr>
        <w:t>4. Bedah Pos 8 - Cara Membaca Kode</w:t>
      </w:r>
    </w:p>
    <w:p w14:paraId="1D08768C" w14:textId="77777777" w:rsidR="00A17CC4" w:rsidRPr="00745626" w:rsidRDefault="0076659C">
      <w:pPr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Tuliskan empat langkah yang perlu dilakukan ketika melakukan tracing: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7416"/>
      </w:tblGrid>
      <w:tr w:rsidR="00A17CC4" w:rsidRPr="00745626" w14:paraId="146A6439" w14:textId="77777777">
        <w:trPr>
          <w:jc w:val="center"/>
        </w:trPr>
        <w:tc>
          <w:tcPr>
            <w:tcW w:w="5383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68B8A103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383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0E05ED39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</w:t>
            </w:r>
          </w:p>
        </w:tc>
      </w:tr>
      <w:tr w:rsidR="00A17CC4" w:rsidRPr="00745626" w14:paraId="1DF92ACD" w14:textId="77777777">
        <w:trPr>
          <w:jc w:val="center"/>
        </w:trPr>
        <w:tc>
          <w:tcPr>
            <w:tcW w:w="5383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5093A13E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383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4A9DACC0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</w:t>
            </w:r>
          </w:p>
        </w:tc>
      </w:tr>
      <w:tr w:rsidR="00A17CC4" w:rsidRPr="00745626" w14:paraId="789156B5" w14:textId="77777777">
        <w:trPr>
          <w:jc w:val="center"/>
        </w:trPr>
        <w:tc>
          <w:tcPr>
            <w:tcW w:w="5383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7AEBC745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383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4248A93D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</w:t>
            </w:r>
          </w:p>
        </w:tc>
      </w:tr>
      <w:tr w:rsidR="00A17CC4" w:rsidRPr="00745626" w14:paraId="427E892A" w14:textId="77777777">
        <w:trPr>
          <w:jc w:val="center"/>
        </w:trPr>
        <w:tc>
          <w:tcPr>
            <w:tcW w:w="5383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7AB85DE1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383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0DF671F5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</w:t>
            </w:r>
          </w:p>
        </w:tc>
      </w:tr>
    </w:tbl>
    <w:p w14:paraId="1E04C9A6" w14:textId="5E76A915" w:rsidR="00A17CC4" w:rsidRPr="00745626" w:rsidRDefault="0076659C" w:rsidP="00745626">
      <w:pPr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111D69"/>
          <w:sz w:val="24"/>
          <w:szCs w:val="24"/>
        </w:rPr>
        <w:t>C. JEMBATAN KE PERULANGAN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53"/>
      </w:tblGrid>
      <w:tr w:rsidR="00A17CC4" w:rsidRPr="00745626" w14:paraId="1CCCE234" w14:textId="77777777">
        <w:tc>
          <w:tcPr>
            <w:tcW w:w="10766" w:type="dxa"/>
            <w:tcBorders>
              <w:top w:val="single" w:sz="5" w:space="0" w:color="B7C5E7"/>
              <w:left w:val="single" w:sz="5" w:space="0" w:color="B7C5E7"/>
              <w:bottom w:val="single" w:sz="5" w:space="0" w:color="B7C5E7"/>
              <w:right w:val="single" w:sz="5" w:space="0" w:color="B7C5E7"/>
            </w:tcBorders>
            <w:shd w:val="clear" w:color="auto" w:fill="F4F7FC"/>
          </w:tcPr>
          <w:p w14:paraId="38B898DB" w14:textId="028CBAF6" w:rsidR="00A17CC4" w:rsidRPr="00745626" w:rsidRDefault="007665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t>cout &lt;&lt; "Belajar C++" &lt;&lt; endl;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>cout &lt;&lt;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t xml:space="preserve"> "Belajar C++" &lt;&lt; endl;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>cout &lt;&lt; "Belajar C++" &lt;&lt; endl;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>cout &lt;&lt; "Belajar C++" &lt;&lt; endl;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>cout &lt;&lt; "</w:t>
            </w:r>
            <w:proofErr w:type="spellStart"/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t>Belajar</w:t>
            </w:r>
            <w:proofErr w:type="spellEnd"/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t xml:space="preserve"> C++" &lt;&lt; </w:t>
            </w:r>
            <w:proofErr w:type="spellStart"/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t>endl</w:t>
            </w:r>
            <w:proofErr w:type="spellEnd"/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t>;</w:t>
            </w:r>
          </w:p>
        </w:tc>
      </w:tr>
    </w:tbl>
    <w:p w14:paraId="7B0E93CB" w14:textId="77777777" w:rsidR="00A17CC4" w:rsidRPr="00745626" w:rsidRDefault="0076659C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1. Berapa kali perintah yang sama ditulis?</w:t>
      </w:r>
    </w:p>
    <w:p w14:paraId="7948C7B5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7822596B" w14:textId="77777777" w:rsidR="00A17CC4" w:rsidRPr="00745626" w:rsidRDefault="0076659C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2. Bagaimana jika tulisan tersebut harus ditampilkan 100 kali?</w:t>
      </w:r>
    </w:p>
    <w:p w14:paraId="58CD6903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5B427DC4" w14:textId="77777777" w:rsidR="00A17CC4" w:rsidRPr="00745626" w:rsidRDefault="0076659C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3. Menurutmu, apakah ada cara y</w:t>
      </w:r>
      <w:r w:rsidRPr="00745626">
        <w:rPr>
          <w:rFonts w:ascii="Times New Roman" w:hAnsi="Times New Roman" w:cs="Times New Roman"/>
          <w:b/>
          <w:sz w:val="24"/>
          <w:szCs w:val="24"/>
        </w:rPr>
        <w:t>ang lebih singkat?</w:t>
      </w:r>
    </w:p>
    <w:p w14:paraId="20DFB4B4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41241177" w14:textId="77777777" w:rsidR="00A17CC4" w:rsidRPr="00745626" w:rsidRDefault="0076659C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111D69"/>
          <w:sz w:val="24"/>
          <w:szCs w:val="24"/>
        </w:rPr>
        <w:t>D. MENGENAL for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53"/>
      </w:tblGrid>
      <w:tr w:rsidR="00A17CC4" w:rsidRPr="00745626" w14:paraId="796F004D" w14:textId="77777777">
        <w:tc>
          <w:tcPr>
            <w:tcW w:w="10766" w:type="dxa"/>
            <w:tcBorders>
              <w:top w:val="single" w:sz="5" w:space="0" w:color="B7C5E7"/>
              <w:left w:val="single" w:sz="5" w:space="0" w:color="B7C5E7"/>
              <w:bottom w:val="single" w:sz="5" w:space="0" w:color="B7C5E7"/>
              <w:right w:val="single" w:sz="5" w:space="0" w:color="B7C5E7"/>
            </w:tcBorders>
            <w:shd w:val="clear" w:color="auto" w:fill="F4F7FC"/>
          </w:tcPr>
          <w:p w14:paraId="1FBEE54A" w14:textId="407FD149" w:rsidR="00A17CC4" w:rsidRPr="00745626" w:rsidRDefault="007665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t>for (int i = 1; i &lt;= 5; i++) {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 xml:space="preserve">    cout &lt;&lt; "Belajar C++" &lt;&lt; endl;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>}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122"/>
        <w:gridCol w:w="3583"/>
      </w:tblGrid>
      <w:tr w:rsidR="00A17CC4" w:rsidRPr="00745626" w14:paraId="5A090F29" w14:textId="77777777">
        <w:trPr>
          <w:tblHeader/>
          <w:jc w:val="center"/>
        </w:trPr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111D69"/>
            <w:vAlign w:val="center"/>
          </w:tcPr>
          <w:p w14:paraId="326B818F" w14:textId="77777777" w:rsidR="00A17CC4" w:rsidRPr="00745626" w:rsidRDefault="00766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Bagian</w:t>
            </w:r>
          </w:p>
        </w:tc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111D69"/>
            <w:vAlign w:val="center"/>
          </w:tcPr>
          <w:p w14:paraId="615620E4" w14:textId="77777777" w:rsidR="00A17CC4" w:rsidRPr="00745626" w:rsidRDefault="00766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Isi</w:t>
            </w:r>
          </w:p>
        </w:tc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111D69"/>
            <w:vAlign w:val="center"/>
          </w:tcPr>
          <w:p w14:paraId="4038B1C8" w14:textId="77777777" w:rsidR="00A17CC4" w:rsidRPr="00745626" w:rsidRDefault="00766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Artinya</w:t>
            </w:r>
          </w:p>
        </w:tc>
      </w:tr>
      <w:tr w:rsidR="00A17CC4" w:rsidRPr="00745626" w14:paraId="3FDBB7F1" w14:textId="77777777">
        <w:trPr>
          <w:jc w:val="center"/>
        </w:trPr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28977901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Nilai awal</w:t>
            </w:r>
          </w:p>
        </w:tc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5609DE6C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int i = 1</w:t>
            </w:r>
          </w:p>
        </w:tc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53A6C4E0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____________________________</w:t>
            </w:r>
          </w:p>
        </w:tc>
      </w:tr>
      <w:tr w:rsidR="00A17CC4" w:rsidRPr="00745626" w14:paraId="5568EB3D" w14:textId="77777777">
        <w:trPr>
          <w:jc w:val="center"/>
        </w:trPr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6B2C67F9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</w:p>
        </w:tc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219DA9FA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i &lt;= 5</w:t>
            </w:r>
          </w:p>
        </w:tc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388EB2AA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____________________________</w:t>
            </w:r>
          </w:p>
        </w:tc>
      </w:tr>
      <w:tr w:rsidR="00A17CC4" w:rsidRPr="00745626" w14:paraId="18C5CA35" w14:textId="77777777">
        <w:trPr>
          <w:jc w:val="center"/>
        </w:trPr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351567F1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</w:p>
        </w:tc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114147CB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i++</w:t>
            </w:r>
          </w:p>
        </w:tc>
        <w:tc>
          <w:tcPr>
            <w:tcW w:w="3589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106BF5EA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____________________________</w:t>
            </w:r>
          </w:p>
        </w:tc>
      </w:tr>
    </w:tbl>
    <w:p w14:paraId="76EB0F91" w14:textId="77777777" w:rsidR="00A17CC4" w:rsidRPr="00745626" w:rsidRDefault="0076659C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Apa arti i++ ?</w:t>
      </w:r>
    </w:p>
    <w:p w14:paraId="32C13659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</w:t>
      </w:r>
    </w:p>
    <w:p w14:paraId="394EB3CC" w14:textId="77777777" w:rsidR="00A17CC4" w:rsidRPr="00745626" w:rsidRDefault="0076659C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Kapan perulangan berhenti?</w:t>
      </w:r>
    </w:p>
    <w:p w14:paraId="1B546D2E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10ED4FE9" w14:textId="77777777" w:rsidR="00A17CC4" w:rsidRPr="00745626" w:rsidRDefault="0076659C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111D69"/>
          <w:sz w:val="24"/>
          <w:szCs w:val="24"/>
        </w:rPr>
        <w:t>E. HUMAN TRACING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53"/>
      </w:tblGrid>
      <w:tr w:rsidR="00A17CC4" w:rsidRPr="00745626" w14:paraId="7CF632BB" w14:textId="77777777">
        <w:tc>
          <w:tcPr>
            <w:tcW w:w="10766" w:type="dxa"/>
            <w:tcBorders>
              <w:top w:val="single" w:sz="5" w:space="0" w:color="B7C5E7"/>
              <w:left w:val="single" w:sz="5" w:space="0" w:color="B7C5E7"/>
              <w:bottom w:val="single" w:sz="5" w:space="0" w:color="B7C5E7"/>
              <w:right w:val="single" w:sz="5" w:space="0" w:color="B7C5E7"/>
            </w:tcBorders>
            <w:shd w:val="clear" w:color="auto" w:fill="F4F7FC"/>
          </w:tcPr>
          <w:p w14:paraId="7B1F5B15" w14:textId="75650BBA" w:rsidR="00A17CC4" w:rsidRPr="00745626" w:rsidRDefault="007665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t>for (int i = 1; i &lt;= 5; i++) {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 xml:space="preserve">    cout &lt;&lt; i &lt;&lt; endl;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>}</w:t>
            </w:r>
          </w:p>
        </w:tc>
      </w:tr>
    </w:tbl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98"/>
        <w:gridCol w:w="1971"/>
        <w:gridCol w:w="2020"/>
        <w:gridCol w:w="2064"/>
      </w:tblGrid>
      <w:tr w:rsidR="00A17CC4" w:rsidRPr="00745626" w14:paraId="789B2062" w14:textId="77777777" w:rsidTr="00745626">
        <w:trPr>
          <w:tblHeader/>
          <w:jc w:val="center"/>
        </w:trPr>
        <w:tc>
          <w:tcPr>
            <w:tcW w:w="1286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111D69"/>
            <w:vAlign w:val="center"/>
          </w:tcPr>
          <w:p w14:paraId="0C0524C0" w14:textId="77777777" w:rsidR="00A17CC4" w:rsidRPr="00745626" w:rsidRDefault="00766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562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Putaran</w:t>
            </w:r>
            <w:proofErr w:type="spellEnd"/>
          </w:p>
        </w:tc>
        <w:tc>
          <w:tcPr>
            <w:tcW w:w="1209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111D69"/>
            <w:vAlign w:val="center"/>
          </w:tcPr>
          <w:p w14:paraId="3C5F941F" w14:textId="77777777" w:rsidR="00A17CC4" w:rsidRPr="00745626" w:rsidRDefault="00766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Nilai i</w:t>
            </w:r>
          </w:p>
        </w:tc>
        <w:tc>
          <w:tcPr>
            <w:tcW w:w="1239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111D69"/>
            <w:vAlign w:val="center"/>
          </w:tcPr>
          <w:p w14:paraId="39C22FD8" w14:textId="77777777" w:rsidR="00A17CC4" w:rsidRPr="00745626" w:rsidRDefault="00766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 &lt;= 5 ?</w:t>
            </w:r>
          </w:p>
        </w:tc>
        <w:tc>
          <w:tcPr>
            <w:tcW w:w="1266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111D69"/>
            <w:vAlign w:val="center"/>
          </w:tcPr>
          <w:p w14:paraId="69B24F5A" w14:textId="77777777" w:rsidR="00A17CC4" w:rsidRPr="00745626" w:rsidRDefault="00766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Output</w:t>
            </w:r>
          </w:p>
        </w:tc>
      </w:tr>
      <w:tr w:rsidR="00A17CC4" w:rsidRPr="00745626" w14:paraId="576AD565" w14:textId="77777777" w:rsidTr="00745626">
        <w:trPr>
          <w:jc w:val="center"/>
        </w:trPr>
        <w:tc>
          <w:tcPr>
            <w:tcW w:w="1286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723656FF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9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29B4572B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9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0680E112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66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194717DA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17CC4" w:rsidRPr="00745626" w14:paraId="2E38DCA0" w14:textId="77777777" w:rsidTr="00745626">
        <w:trPr>
          <w:jc w:val="center"/>
        </w:trPr>
        <w:tc>
          <w:tcPr>
            <w:tcW w:w="1286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38895D4E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9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08CD5C78" w14:textId="77777777" w:rsidR="00A17CC4" w:rsidRPr="00745626" w:rsidRDefault="00A17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9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496126FC" w14:textId="77777777" w:rsidR="00A17CC4" w:rsidRPr="00745626" w:rsidRDefault="00A17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6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2F215EA6" w14:textId="77777777" w:rsidR="00A17CC4" w:rsidRPr="00745626" w:rsidRDefault="00A17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7CC4" w:rsidRPr="00745626" w14:paraId="5FFE5AA7" w14:textId="77777777" w:rsidTr="00745626">
        <w:trPr>
          <w:jc w:val="center"/>
        </w:trPr>
        <w:tc>
          <w:tcPr>
            <w:tcW w:w="1286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5674A331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9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53A56A10" w14:textId="77777777" w:rsidR="00A17CC4" w:rsidRPr="00745626" w:rsidRDefault="00A17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9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0BE2CACC" w14:textId="77777777" w:rsidR="00A17CC4" w:rsidRPr="00745626" w:rsidRDefault="00A17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6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168AA591" w14:textId="77777777" w:rsidR="00A17CC4" w:rsidRPr="00745626" w:rsidRDefault="00A17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7CC4" w:rsidRPr="00745626" w14:paraId="254501CD" w14:textId="77777777" w:rsidTr="00745626">
        <w:trPr>
          <w:jc w:val="center"/>
        </w:trPr>
        <w:tc>
          <w:tcPr>
            <w:tcW w:w="1286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3BE8B49A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9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69653C0E" w14:textId="77777777" w:rsidR="00A17CC4" w:rsidRPr="00745626" w:rsidRDefault="00A17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9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6BBDC332" w14:textId="77777777" w:rsidR="00A17CC4" w:rsidRPr="00745626" w:rsidRDefault="00A17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6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69F63465" w14:textId="77777777" w:rsidR="00A17CC4" w:rsidRPr="00745626" w:rsidRDefault="00A17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7CC4" w:rsidRPr="00745626" w14:paraId="28CFBD5F" w14:textId="77777777" w:rsidTr="00745626">
        <w:trPr>
          <w:jc w:val="center"/>
        </w:trPr>
        <w:tc>
          <w:tcPr>
            <w:tcW w:w="1286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6362D9A8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9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6244E71C" w14:textId="77777777" w:rsidR="00A17CC4" w:rsidRPr="00745626" w:rsidRDefault="00A17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9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0862F84A" w14:textId="77777777" w:rsidR="00A17CC4" w:rsidRPr="00745626" w:rsidRDefault="00A17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6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57DBDD90" w14:textId="77777777" w:rsidR="00A17CC4" w:rsidRPr="00745626" w:rsidRDefault="00A17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7CC4" w:rsidRPr="00745626" w14:paraId="0CD2D959" w14:textId="77777777" w:rsidTr="00745626">
        <w:trPr>
          <w:jc w:val="center"/>
        </w:trPr>
        <w:tc>
          <w:tcPr>
            <w:tcW w:w="1286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44A0BA1B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</w:p>
        </w:tc>
        <w:tc>
          <w:tcPr>
            <w:tcW w:w="1209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65107A6B" w14:textId="77777777" w:rsidR="00A17CC4" w:rsidRPr="00745626" w:rsidRDefault="00A17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9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44354831" w14:textId="77777777" w:rsidR="00A17CC4" w:rsidRPr="00745626" w:rsidRDefault="00A17C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6" w:type="pct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4B1F5A2A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75144D38" w14:textId="624A7B75" w:rsidR="00A17CC4" w:rsidRPr="00745626" w:rsidRDefault="0076659C" w:rsidP="00745626">
      <w:pPr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111D69"/>
          <w:sz w:val="24"/>
          <w:szCs w:val="24"/>
        </w:rPr>
        <w:t xml:space="preserve">F. PREDICT THE </w:t>
      </w:r>
      <w:r w:rsidRPr="00745626">
        <w:rPr>
          <w:rFonts w:ascii="Times New Roman" w:hAnsi="Times New Roman" w:cs="Times New Roman"/>
          <w:b/>
          <w:color w:val="111D69"/>
          <w:sz w:val="24"/>
          <w:szCs w:val="24"/>
        </w:rPr>
        <w:t>OUTP</w:t>
      </w:r>
      <w:r w:rsidRPr="00745626">
        <w:rPr>
          <w:rFonts w:ascii="Times New Roman" w:hAnsi="Times New Roman" w:cs="Times New Roman"/>
          <w:b/>
          <w:color w:val="111D69"/>
          <w:sz w:val="24"/>
          <w:szCs w:val="24"/>
        </w:rPr>
        <w:t>U</w:t>
      </w:r>
      <w:r w:rsidRPr="00745626">
        <w:rPr>
          <w:rFonts w:ascii="Times New Roman" w:hAnsi="Times New Roman" w:cs="Times New Roman"/>
          <w:b/>
          <w:color w:val="111D69"/>
          <w:sz w:val="24"/>
          <w:szCs w:val="24"/>
        </w:rPr>
        <w:t>T</w:t>
      </w:r>
    </w:p>
    <w:p w14:paraId="26E35D2C" w14:textId="77777777" w:rsidR="00A17CC4" w:rsidRPr="00745626" w:rsidRDefault="0076659C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2A57D2"/>
          <w:sz w:val="24"/>
          <w:szCs w:val="24"/>
        </w:rPr>
        <w:t>Tantangan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53"/>
      </w:tblGrid>
      <w:tr w:rsidR="00A17CC4" w:rsidRPr="00745626" w14:paraId="1A830A16" w14:textId="77777777">
        <w:tc>
          <w:tcPr>
            <w:tcW w:w="10766" w:type="dxa"/>
            <w:tcBorders>
              <w:top w:val="single" w:sz="5" w:space="0" w:color="B7C5E7"/>
              <w:left w:val="single" w:sz="5" w:space="0" w:color="B7C5E7"/>
              <w:bottom w:val="single" w:sz="5" w:space="0" w:color="B7C5E7"/>
              <w:right w:val="single" w:sz="5" w:space="0" w:color="B7C5E7"/>
            </w:tcBorders>
            <w:shd w:val="clear" w:color="auto" w:fill="F4F7FC"/>
          </w:tcPr>
          <w:p w14:paraId="7B7A3653" w14:textId="7B11CFFD" w:rsidR="00A17CC4" w:rsidRPr="00745626" w:rsidRDefault="007665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t>for (int i = 1; i &lt;= 3; i++) {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 xml:space="preserve">    cout &lt;&lt; i &lt;&lt; endl;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>}</w:t>
            </w:r>
          </w:p>
        </w:tc>
      </w:tr>
    </w:tbl>
    <w:p w14:paraId="3026B241" w14:textId="77777777" w:rsidR="00A17CC4" w:rsidRPr="00745626" w:rsidRDefault="0076659C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Prediksi output:</w:t>
      </w:r>
    </w:p>
    <w:p w14:paraId="57912D4C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77839399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0DC2505E" w14:textId="77777777" w:rsidR="00A17CC4" w:rsidRPr="00745626" w:rsidRDefault="0076659C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2A57D2"/>
          <w:sz w:val="24"/>
          <w:szCs w:val="24"/>
        </w:rPr>
        <w:t>Tantangan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53"/>
      </w:tblGrid>
      <w:tr w:rsidR="00A17CC4" w:rsidRPr="00745626" w14:paraId="60BE1C24" w14:textId="77777777">
        <w:tc>
          <w:tcPr>
            <w:tcW w:w="10766" w:type="dxa"/>
            <w:tcBorders>
              <w:top w:val="single" w:sz="5" w:space="0" w:color="B7C5E7"/>
              <w:left w:val="single" w:sz="5" w:space="0" w:color="B7C5E7"/>
              <w:bottom w:val="single" w:sz="5" w:space="0" w:color="B7C5E7"/>
              <w:right w:val="single" w:sz="5" w:space="0" w:color="B7C5E7"/>
            </w:tcBorders>
            <w:shd w:val="clear" w:color="auto" w:fill="F4F7FC"/>
          </w:tcPr>
          <w:p w14:paraId="7291DC52" w14:textId="7F0B99A2" w:rsidR="00A17CC4" w:rsidRPr="00745626" w:rsidRDefault="007665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t>for (int i = 2; i &lt;= 10; i += 2) {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 xml:space="preserve">    cout &lt;&lt; i &lt;&lt; endl;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>}</w:t>
            </w:r>
          </w:p>
        </w:tc>
      </w:tr>
    </w:tbl>
    <w:p w14:paraId="784A6FB6" w14:textId="77777777" w:rsidR="00A17CC4" w:rsidRPr="00745626" w:rsidRDefault="0076659C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Prediksi output:</w:t>
      </w:r>
    </w:p>
    <w:p w14:paraId="5AAC82C4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2721778A" w14:textId="77777777" w:rsidR="00A17CC4" w:rsidRPr="00745626" w:rsidRDefault="0076659C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Apa</w:t>
      </w:r>
      <w:r w:rsidRPr="00745626">
        <w:rPr>
          <w:rFonts w:ascii="Times New Roman" w:hAnsi="Times New Roman" w:cs="Times New Roman"/>
          <w:b/>
          <w:sz w:val="24"/>
          <w:szCs w:val="24"/>
        </w:rPr>
        <w:t xml:space="preserve"> yang berbeda dibanding perulangan sebelumnya?</w:t>
      </w:r>
    </w:p>
    <w:p w14:paraId="49F3B6E8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25BCD0F4" w14:textId="77777777" w:rsidR="00A17CC4" w:rsidRPr="00745626" w:rsidRDefault="0076659C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111D69"/>
          <w:sz w:val="24"/>
          <w:szCs w:val="24"/>
        </w:rPr>
        <w:t>G. MINI CHALLENGE</w:t>
      </w:r>
    </w:p>
    <w:p w14:paraId="57A8DEFB" w14:textId="77777777" w:rsidR="00A17CC4" w:rsidRPr="00745626" w:rsidRDefault="0076659C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2A57D2"/>
          <w:sz w:val="24"/>
          <w:szCs w:val="24"/>
        </w:rPr>
        <w:t>Challenge 1 - Complete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53"/>
      </w:tblGrid>
      <w:tr w:rsidR="00A17CC4" w:rsidRPr="00745626" w14:paraId="1C413894" w14:textId="77777777">
        <w:tc>
          <w:tcPr>
            <w:tcW w:w="10766" w:type="dxa"/>
            <w:tcBorders>
              <w:top w:val="single" w:sz="5" w:space="0" w:color="B7C5E7"/>
              <w:left w:val="single" w:sz="5" w:space="0" w:color="B7C5E7"/>
              <w:bottom w:val="single" w:sz="5" w:space="0" w:color="B7C5E7"/>
              <w:right w:val="single" w:sz="5" w:space="0" w:color="B7C5E7"/>
            </w:tcBorders>
            <w:shd w:val="clear" w:color="auto" w:fill="F4F7FC"/>
          </w:tcPr>
          <w:p w14:paraId="047F21D2" w14:textId="00874ADE" w:rsidR="00A17CC4" w:rsidRPr="00745626" w:rsidRDefault="007665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lastRenderedPageBreak/>
              <w:t>for (int i = 1; i &lt;= ______; i++) {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 xml:space="preserve">    cout &lt;&lt; i &lt;&lt; endl;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>}</w:t>
            </w:r>
          </w:p>
        </w:tc>
      </w:tr>
    </w:tbl>
    <w:p w14:paraId="0D243D97" w14:textId="77777777" w:rsidR="00A17CC4" w:rsidRPr="00745626" w:rsidRDefault="0076659C">
      <w:pPr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Target output: 1 2 3 4 5</w:t>
      </w:r>
    </w:p>
    <w:p w14:paraId="425B89B2" w14:textId="77777777" w:rsidR="00A17CC4" w:rsidRPr="00745626" w:rsidRDefault="0076659C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Jawaban:</w:t>
      </w:r>
    </w:p>
    <w:p w14:paraId="4CBE4236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39FEF592" w14:textId="77777777" w:rsidR="00A17CC4" w:rsidRPr="00745626" w:rsidRDefault="0076659C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2A57D2"/>
          <w:sz w:val="24"/>
          <w:szCs w:val="24"/>
        </w:rPr>
        <w:t>Challenge 2 - Modify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53"/>
      </w:tblGrid>
      <w:tr w:rsidR="00A17CC4" w:rsidRPr="00745626" w14:paraId="2F3DA3FA" w14:textId="77777777">
        <w:tc>
          <w:tcPr>
            <w:tcW w:w="10766" w:type="dxa"/>
            <w:tcBorders>
              <w:top w:val="single" w:sz="5" w:space="0" w:color="B7C5E7"/>
              <w:left w:val="single" w:sz="5" w:space="0" w:color="B7C5E7"/>
              <w:bottom w:val="single" w:sz="5" w:space="0" w:color="B7C5E7"/>
              <w:right w:val="single" w:sz="5" w:space="0" w:color="B7C5E7"/>
            </w:tcBorders>
            <w:shd w:val="clear" w:color="auto" w:fill="F4F7FC"/>
          </w:tcPr>
          <w:p w14:paraId="051FC7B8" w14:textId="614FD122" w:rsidR="00A17CC4" w:rsidRPr="00745626" w:rsidRDefault="007665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t>for (int i = 1; i &lt;= 5; i++) {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 xml:space="preserve">    cout &lt;&lt; i &lt;&lt; endl;</w:t>
            </w:r>
            <w:r w:rsidRPr="00745626">
              <w:rPr>
                <w:rFonts w:ascii="Times New Roman" w:hAnsi="Times New Roman" w:cs="Times New Roman"/>
                <w:color w:val="18306E"/>
                <w:sz w:val="24"/>
                <w:szCs w:val="24"/>
              </w:rPr>
              <w:br/>
              <w:t>}</w:t>
            </w:r>
            <w:bookmarkStart w:id="0" w:name="_GoBack"/>
            <w:bookmarkEnd w:id="0"/>
          </w:p>
        </w:tc>
      </w:tr>
    </w:tbl>
    <w:p w14:paraId="6AC88842" w14:textId="77777777" w:rsidR="00A17CC4" w:rsidRPr="00745626" w:rsidRDefault="0076659C">
      <w:pPr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Ubah agar output menjadi: 2 4 6 8 10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35"/>
        <w:gridCol w:w="4218"/>
      </w:tblGrid>
      <w:tr w:rsidR="00A17CC4" w:rsidRPr="00745626" w14:paraId="6CC72B43" w14:textId="77777777">
        <w:trPr>
          <w:jc w:val="center"/>
        </w:trPr>
        <w:tc>
          <w:tcPr>
            <w:tcW w:w="5383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EAF0FF"/>
            <w:vAlign w:val="center"/>
          </w:tcPr>
          <w:p w14:paraId="2A202F09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sz w:val="24"/>
                <w:szCs w:val="24"/>
              </w:rPr>
              <w:t>Nilai awal</w:t>
            </w:r>
          </w:p>
        </w:tc>
        <w:tc>
          <w:tcPr>
            <w:tcW w:w="5383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2FB924D7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</w:tr>
      <w:tr w:rsidR="00A17CC4" w:rsidRPr="00745626" w14:paraId="14592799" w14:textId="77777777">
        <w:trPr>
          <w:jc w:val="center"/>
        </w:trPr>
        <w:tc>
          <w:tcPr>
            <w:tcW w:w="5383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EAF0FF"/>
            <w:vAlign w:val="center"/>
          </w:tcPr>
          <w:p w14:paraId="2FD39D68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sz w:val="24"/>
                <w:szCs w:val="24"/>
              </w:rPr>
              <w:t>Batas</w:t>
            </w:r>
          </w:p>
        </w:tc>
        <w:tc>
          <w:tcPr>
            <w:tcW w:w="5383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644A6031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</w:tr>
      <w:tr w:rsidR="00A17CC4" w:rsidRPr="00745626" w14:paraId="52367F37" w14:textId="77777777">
        <w:trPr>
          <w:jc w:val="center"/>
        </w:trPr>
        <w:tc>
          <w:tcPr>
            <w:tcW w:w="5383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shd w:val="clear" w:color="auto" w:fill="EAF0FF"/>
            <w:vAlign w:val="center"/>
          </w:tcPr>
          <w:p w14:paraId="3B50CC5C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b/>
                <w:sz w:val="24"/>
                <w:szCs w:val="24"/>
              </w:rPr>
              <w:t>Perubahan</w:t>
            </w:r>
          </w:p>
        </w:tc>
        <w:tc>
          <w:tcPr>
            <w:tcW w:w="5383" w:type="dxa"/>
            <w:tcBorders>
              <w:top w:val="single" w:sz="5" w:space="0" w:color="C7D2EE"/>
              <w:left w:val="single" w:sz="5" w:space="0" w:color="C7D2EE"/>
              <w:bottom w:val="single" w:sz="5" w:space="0" w:color="C7D2EE"/>
              <w:right w:val="single" w:sz="5" w:space="0" w:color="C7D2EE"/>
            </w:tcBorders>
            <w:vAlign w:val="center"/>
          </w:tcPr>
          <w:p w14:paraId="25BCAC9B" w14:textId="77777777" w:rsidR="00A17CC4" w:rsidRPr="00745626" w:rsidRDefault="007665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626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</w:tr>
    </w:tbl>
    <w:p w14:paraId="0FBB30B5" w14:textId="77777777" w:rsidR="00A17CC4" w:rsidRPr="00745626" w:rsidRDefault="0076659C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color w:val="111D69"/>
          <w:sz w:val="24"/>
          <w:szCs w:val="24"/>
        </w:rPr>
        <w:t>H. EXIT TICKET</w:t>
      </w:r>
    </w:p>
    <w:p w14:paraId="1B484D6C" w14:textId="77777777" w:rsidR="00A17CC4" w:rsidRPr="00745626" w:rsidRDefault="0076659C">
      <w:pPr>
        <w:spacing w:before="20"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1. Sebutkan tiga bagian utama dalam for.</w:t>
      </w:r>
    </w:p>
    <w:p w14:paraId="3FCEEE84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00A12655" w14:textId="77777777" w:rsidR="00A17CC4" w:rsidRPr="00745626" w:rsidRDefault="0076659C">
      <w:pPr>
        <w:spacing w:before="20"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2. Apa fungsi kondisi pada for?</w:t>
      </w:r>
    </w:p>
    <w:p w14:paraId="41483F54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</w:t>
      </w:r>
      <w:r w:rsidRPr="00745626">
        <w:rPr>
          <w:rFonts w:ascii="Times New Roman" w:hAnsi="Times New Roman" w:cs="Times New Roman"/>
          <w:sz w:val="24"/>
          <w:szCs w:val="24"/>
        </w:rPr>
        <w:t>_______________________________________</w:t>
      </w:r>
    </w:p>
    <w:p w14:paraId="0BB2590E" w14:textId="77777777" w:rsidR="00A17CC4" w:rsidRPr="00745626" w:rsidRDefault="0076659C">
      <w:pPr>
        <w:spacing w:before="20"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3. Kapan perulangan berhenti?</w:t>
      </w:r>
    </w:p>
    <w:p w14:paraId="540F1D5D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62E66A3A" w14:textId="77777777" w:rsidR="00A17CC4" w:rsidRPr="00745626" w:rsidRDefault="0076659C">
      <w:pPr>
        <w:spacing w:before="20"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4. Hal yang paling saya pahami hari ini adalah...</w:t>
      </w:r>
    </w:p>
    <w:p w14:paraId="3C860D0F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Pr="00745626"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7DAFD80E" w14:textId="77777777" w:rsidR="00A17CC4" w:rsidRPr="00745626" w:rsidRDefault="0076659C">
      <w:pPr>
        <w:spacing w:before="20"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b/>
          <w:sz w:val="24"/>
          <w:szCs w:val="24"/>
        </w:rPr>
        <w:t>5. Hal yang masih membuat saya bingung adalah...</w:t>
      </w:r>
    </w:p>
    <w:p w14:paraId="5E008898" w14:textId="77777777" w:rsidR="00A17CC4" w:rsidRPr="00745626" w:rsidRDefault="007665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62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sectPr w:rsidR="00A17CC4" w:rsidRPr="00745626" w:rsidSect="00745626">
      <w:headerReference w:type="default" r:id="rId8"/>
      <w:footerReference w:type="default" r:id="rId9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26C742" w14:textId="77777777" w:rsidR="00000000" w:rsidRDefault="0076659C">
      <w:pPr>
        <w:spacing w:after="0" w:line="240" w:lineRule="auto"/>
      </w:pPr>
      <w:r>
        <w:separator/>
      </w:r>
    </w:p>
  </w:endnote>
  <w:endnote w:type="continuationSeparator" w:id="0">
    <w:p w14:paraId="753CFF7F" w14:textId="77777777" w:rsidR="00000000" w:rsidRDefault="00766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C3405" w14:textId="77777777" w:rsidR="00A17CC4" w:rsidRDefault="0076659C">
    <w:pPr>
      <w:pStyle w:val="Footer"/>
      <w:jc w:val="center"/>
    </w:pPr>
    <w:r>
      <w:rPr>
        <w:color w:val="696969"/>
        <w:sz w:val="15"/>
      </w:rPr>
      <w:t xml:space="preserve">SMA Negeri 12 Bandung • </w:t>
    </w:r>
    <w:r>
      <w:rPr>
        <w:color w:val="696969"/>
        <w:sz w:val="15"/>
      </w:rPr>
      <w:t>Fase F • Algoritma dan Pemrograman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2E349C" w14:textId="77777777" w:rsidR="00000000" w:rsidRDefault="0076659C">
      <w:pPr>
        <w:spacing w:after="0" w:line="240" w:lineRule="auto"/>
      </w:pPr>
      <w:r>
        <w:separator/>
      </w:r>
    </w:p>
  </w:footnote>
  <w:footnote w:type="continuationSeparator" w:id="0">
    <w:p w14:paraId="3B81B75E" w14:textId="77777777" w:rsidR="00000000" w:rsidRDefault="00766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644B26" w14:textId="77777777" w:rsidR="00A17CC4" w:rsidRDefault="0076659C">
    <w:pPr>
      <w:pStyle w:val="Header"/>
      <w:jc w:val="right"/>
    </w:pPr>
    <w:r>
      <w:rPr>
        <w:color w:val="646464"/>
        <w:sz w:val="15"/>
      </w:rPr>
      <w:t>LKPD Informatika | XI-3 | Code Trail → Perulangan for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5626"/>
    <w:rsid w:val="0076659C"/>
    <w:rsid w:val="00A17C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61CAA50-81CE-4D11-BDFF-38BB3DFE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EAD2C4-17C5-4313-8AA4-8B641A12F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Tiara Destiana</cp:lastModifiedBy>
  <cp:revision>2</cp:revision>
  <cp:lastPrinted>2026-10-24T08:30:00Z</cp:lastPrinted>
  <dcterms:created xsi:type="dcterms:W3CDTF">2013-12-23T23:15:00Z</dcterms:created>
  <dcterms:modified xsi:type="dcterms:W3CDTF">2026-10-24T11:12:00Z</dcterms:modified>
  <cp:category/>
</cp:coreProperties>
</file>