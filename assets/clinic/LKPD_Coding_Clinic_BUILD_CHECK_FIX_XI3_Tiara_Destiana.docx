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F0821" w14:textId="77777777" w:rsidR="00AE3C8B" w:rsidRPr="0082122E" w:rsidRDefault="0082122E" w:rsidP="0082122E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LEMBAR KERJA PESERTA DIDIK</w:t>
      </w:r>
    </w:p>
    <w:p w14:paraId="7C97C848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b/>
          <w:sz w:val="24"/>
          <w:szCs w:val="24"/>
        </w:rPr>
        <w:t>CODING CLINIC: BUILD – CHECK – FIX</w:t>
      </w:r>
    </w:p>
    <w:p w14:paraId="65EB5A61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Informatika • Kelas XI-3 / Fase F • SMA Negeri 12 Bandung</w:t>
      </w:r>
    </w:p>
    <w:p w14:paraId="10F72E8E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Penyusun: Tiara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Destiana  |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 xml:space="preserve">  Alokasi rancangan: 2 JP (90 menit)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2664"/>
        <w:gridCol w:w="2817"/>
      </w:tblGrid>
      <w:tr w:rsidR="00AE3C8B" w:rsidRPr="0082122E" w14:paraId="3DA8795B" w14:textId="77777777">
        <w:tc>
          <w:tcPr>
            <w:tcW w:w="3312" w:type="dxa"/>
          </w:tcPr>
          <w:p w14:paraId="75C1C5F7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Nama peserta didik</w:t>
            </w:r>
          </w:p>
        </w:tc>
        <w:tc>
          <w:tcPr>
            <w:tcW w:w="3312" w:type="dxa"/>
          </w:tcPr>
          <w:p w14:paraId="25D48068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Nomor absen</w:t>
            </w:r>
          </w:p>
        </w:tc>
        <w:tc>
          <w:tcPr>
            <w:tcW w:w="3312" w:type="dxa"/>
          </w:tcPr>
          <w:p w14:paraId="644ECA01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Tanggal pelaksanaan</w:t>
            </w:r>
          </w:p>
        </w:tc>
      </w:tr>
      <w:tr w:rsidR="00AE3C8B" w:rsidRPr="0082122E" w14:paraId="76F3732C" w14:textId="77777777">
        <w:tc>
          <w:tcPr>
            <w:tcW w:w="3312" w:type="dxa"/>
          </w:tcPr>
          <w:p w14:paraId="03446E9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7353DBE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73289545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7496499B" w14:textId="77777777" w:rsidR="00AE3C8B" w:rsidRPr="0082122E" w:rsidRDefault="0082122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Tujuan </w:t>
      </w:r>
      <w:r w:rsidRPr="0082122E">
        <w:rPr>
          <w:rFonts w:ascii="Times New Roman" w:hAnsi="Times New Roman" w:cs="Times New Roman"/>
          <w:sz w:val="24"/>
          <w:szCs w:val="24"/>
        </w:rPr>
        <w:t>dan Petunjuk</w:t>
      </w:r>
    </w:p>
    <w:p w14:paraId="4492AB6E" w14:textId="77777777" w:rsidR="00AE3C8B" w:rsidRPr="0082122E" w:rsidRDefault="0082122E" w:rsidP="0082122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2122E">
        <w:rPr>
          <w:rFonts w:ascii="Times New Roman" w:hAnsi="Times New Roman" w:cs="Times New Roman"/>
          <w:sz w:val="24"/>
          <w:szCs w:val="24"/>
        </w:rPr>
        <w:t xml:space="preserve">Setelah kegiatan, kamu dapat mengenali struktur C++, menentukan lokasi kode di dalam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>), melengkapi komponen program, serta menemukan dan memperbaiki kesalahan sederhana.</w:t>
      </w:r>
    </w:p>
    <w:p w14:paraId="49C778FF" w14:textId="77777777" w:rsidR="00AE3C8B" w:rsidRPr="0082122E" w:rsidRDefault="0082122E" w:rsidP="0082122E">
      <w:pPr>
        <w:jc w:val="both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Kerjakan secara individu. Amati misi pada layar, pikirkan jawaban, T</w:t>
      </w:r>
      <w:r w:rsidRPr="0082122E">
        <w:rPr>
          <w:rFonts w:ascii="Times New Roman" w:hAnsi="Times New Roman" w:cs="Times New Roman"/>
          <w:sz w:val="24"/>
          <w:szCs w:val="24"/>
        </w:rPr>
        <w:t>ULIS di LKPD sebelum tombol CHECK ditekan, lalu catat perbaikannya. Jangan langsung menyalin jawaban dari teman.</w:t>
      </w:r>
    </w:p>
    <w:bookmarkEnd w:id="0"/>
    <w:p w14:paraId="0479A6E8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b/>
          <w:sz w:val="24"/>
          <w:szCs w:val="24"/>
        </w:rPr>
        <w:t>Alur: LIHAT → PIKIR → TULIS → CEK → BAHAS.</w:t>
      </w:r>
    </w:p>
    <w:p w14:paraId="4A04C4B5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Misi 1 • Spot the Problem</w:t>
      </w:r>
    </w:p>
    <w:p w14:paraId="33FB36F6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Amati kode bermasalah pada media interaktif. Struktur program ditulis ulan</w:t>
      </w:r>
      <w:r w:rsidRPr="0082122E">
        <w:rPr>
          <w:rFonts w:ascii="Times New Roman" w:hAnsi="Times New Roman" w:cs="Times New Roman"/>
          <w:sz w:val="24"/>
          <w:szCs w:val="24"/>
        </w:rPr>
        <w:t xml:space="preserve">g di dalam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>).</w:t>
      </w:r>
    </w:p>
    <w:p w14:paraId="477841BA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1. Bagian apa yang ditulis dua kali?</w:t>
      </w:r>
    </w:p>
    <w:p w14:paraId="6B7E458C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63F08EA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2. Mengapa penulisan int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>) dua kali menyebabkan masalah?</w:t>
      </w:r>
    </w:p>
    <w:p w14:paraId="1B45D8FE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Pr="0082122E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61A255E6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BC6394A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Misi 2 • Anatomi Program</w:t>
      </w:r>
    </w:p>
    <w:p w14:paraId="6E909276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Tuliskan fungsi bagian-bagian berikut berdasarkan eksplorasi media.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8"/>
        <w:gridCol w:w="4165"/>
      </w:tblGrid>
      <w:tr w:rsidR="00AE3C8B" w:rsidRPr="0082122E" w14:paraId="745A5BF8" w14:textId="77777777">
        <w:tc>
          <w:tcPr>
            <w:tcW w:w="4968" w:type="dxa"/>
          </w:tcPr>
          <w:p w14:paraId="3B4FBD1E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Bagian program</w:t>
            </w:r>
          </w:p>
        </w:tc>
        <w:tc>
          <w:tcPr>
            <w:tcW w:w="4968" w:type="dxa"/>
          </w:tcPr>
          <w:p w14:paraId="7D16F24D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Fungsi menurut pemahamanmu</w:t>
            </w:r>
          </w:p>
        </w:tc>
      </w:tr>
      <w:tr w:rsidR="00AE3C8B" w:rsidRPr="0082122E" w14:paraId="7A8556DA" w14:textId="77777777">
        <w:tc>
          <w:tcPr>
            <w:tcW w:w="4968" w:type="dxa"/>
          </w:tcPr>
          <w:p w14:paraId="49873DC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645A6298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79E335FD" w14:textId="77777777">
        <w:tc>
          <w:tcPr>
            <w:tcW w:w="4968" w:type="dxa"/>
          </w:tcPr>
          <w:p w14:paraId="6861F024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1046742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/>
            </w:r>
          </w:p>
        </w:tc>
      </w:tr>
      <w:tr w:rsidR="00AE3C8B" w:rsidRPr="0082122E" w14:paraId="6B532D40" w14:textId="77777777">
        <w:tc>
          <w:tcPr>
            <w:tcW w:w="4968" w:type="dxa"/>
          </w:tcPr>
          <w:p w14:paraId="1C9B16BC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/>
            </w:r>
          </w:p>
        </w:tc>
        <w:tc>
          <w:tcPr>
            <w:tcW w:w="4968" w:type="dxa"/>
          </w:tcPr>
          <w:p w14:paraId="04C3EC76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115ECB9E" w14:textId="77777777">
        <w:tc>
          <w:tcPr>
            <w:tcW w:w="4968" w:type="dxa"/>
          </w:tcPr>
          <w:p w14:paraId="70FBEDE7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0BE2A84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4A5F0539" w14:textId="77777777">
        <w:tc>
          <w:tcPr>
            <w:tcW w:w="4968" w:type="dxa"/>
          </w:tcPr>
          <w:p w14:paraId="7CB630B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747868F2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3A58388B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Isi baris untuk: #include &lt;iostream&gt;, using namespace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std;,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 xml:space="preserve"> int main(), cin, dan cout.</w:t>
      </w:r>
    </w:p>
    <w:p w14:paraId="657E085B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Misi 3 • Build the Program</w:t>
      </w:r>
    </w:p>
    <w:p w14:paraId="2F137F6C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Susun urutan komponen program yang tepat. Isilah bagian kosong.</w:t>
      </w:r>
    </w:p>
    <w:p w14:paraId="1A0C2F73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__________ →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>) → __________ → __________ → proses/kondisi → __</w:t>
      </w:r>
      <w:r w:rsidRPr="0082122E">
        <w:rPr>
          <w:rFonts w:ascii="Times New Roman" w:hAnsi="Times New Roman" w:cs="Times New Roman"/>
          <w:sz w:val="24"/>
          <w:szCs w:val="24"/>
        </w:rPr>
        <w:t>________ → return 0;</w:t>
      </w:r>
    </w:p>
    <w:p w14:paraId="608500C1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Mengapa deklarasi variabel sebaiknya dilakukan sebelum variabel digunakan?</w:t>
      </w:r>
    </w:p>
    <w:p w14:paraId="697ACBDF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6EC0919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Misi 4 • Simulasi Programiz</w:t>
      </w:r>
    </w:p>
    <w:p w14:paraId="4825CAD0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Perhatikan kerangka C++ yang sudah tersedia </w:t>
      </w:r>
      <w:r w:rsidRPr="0082122E">
        <w:rPr>
          <w:rFonts w:ascii="Times New Roman" w:hAnsi="Times New Roman" w:cs="Times New Roman"/>
          <w:sz w:val="24"/>
          <w:szCs w:val="24"/>
        </w:rPr>
        <w:t>pada media.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AE3C8B" w:rsidRPr="0082122E" w14:paraId="47578D0D" w14:textId="77777777">
        <w:tc>
          <w:tcPr>
            <w:tcW w:w="9936" w:type="dxa"/>
          </w:tcPr>
          <w:p w14:paraId="6CE27962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using namespace std;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int </w:t>
            </w:r>
            <w:proofErr w:type="gramStart"/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// tulis kode di sini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0;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04CB0DA8" w14:textId="77777777" w:rsidR="00AE3C8B" w:rsidRPr="0082122E" w:rsidRDefault="00AE3C8B">
      <w:pPr>
        <w:rPr>
          <w:rFonts w:ascii="Times New Roman" w:hAnsi="Times New Roman" w:cs="Times New Roman"/>
          <w:sz w:val="24"/>
          <w:szCs w:val="24"/>
        </w:rPr>
      </w:pPr>
    </w:p>
    <w:p w14:paraId="7CD7A904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1. Bagian manakah yang tidak perlu kamu ketik ulang jika kerangkanya sudah tersedia?</w:t>
      </w:r>
    </w:p>
    <w:p w14:paraId="787BE720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Pr="0082122E">
        <w:rPr>
          <w:rFonts w:ascii="Times New Roman" w:hAnsi="Times New Roman" w:cs="Times New Roman"/>
          <w:sz w:val="24"/>
          <w:szCs w:val="24"/>
        </w:rPr>
        <w:t>____________________</w:t>
      </w:r>
    </w:p>
    <w:p w14:paraId="445EAD63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2. Di bagian mana kamu memasukkan deklarasi, input, kondisi, dan output?</w:t>
      </w:r>
    </w:p>
    <w:p w14:paraId="7F2E850E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6B35EFA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1A4F5E16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lastRenderedPageBreak/>
        <w:t>Misi 5 • Complete the Code</w:t>
      </w:r>
    </w:p>
    <w:p w14:paraId="71D92D7C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Lengkapi kode agar program menerima sebuah nilai dan menampilkannya kembali.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AE3C8B" w:rsidRPr="0082122E" w14:paraId="6DF2D277" w14:textId="77777777">
        <w:tc>
          <w:tcPr>
            <w:tcW w:w="9936" w:type="dxa"/>
          </w:tcPr>
          <w:p w14:paraId="33B2D06E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using namespace std;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int </w:t>
            </w:r>
            <w:proofErr w:type="gramStart"/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int ________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__;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cin &gt;&gt; __________;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cout &lt;&lt; __________;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0;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17811C83" w14:textId="77777777" w:rsidR="00AE3C8B" w:rsidRPr="0082122E" w:rsidRDefault="00AE3C8B">
      <w:pPr>
        <w:rPr>
          <w:rFonts w:ascii="Times New Roman" w:hAnsi="Times New Roman" w:cs="Times New Roman"/>
          <w:sz w:val="24"/>
          <w:szCs w:val="24"/>
        </w:rPr>
      </w:pPr>
    </w:p>
    <w:p w14:paraId="4F2F9C0A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Mengapa nama variabel pada cin dan cout harus sesuai dengan yang dideklarasikan?</w:t>
      </w:r>
    </w:p>
    <w:p w14:paraId="70820C4A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81E58DC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</w:t>
      </w: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14:paraId="4F43D201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Misi 6 • Bug Hunt</w:t>
      </w:r>
    </w:p>
    <w:p w14:paraId="77DC4148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Temukan kesalahan pada empat baris berikut dalam contoh media, lalu tuliskan perbaikan dan alasan.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AE3C8B" w:rsidRPr="0082122E" w14:paraId="32A3FACA" w14:textId="77777777">
        <w:tc>
          <w:tcPr>
            <w:tcW w:w="9936" w:type="dxa"/>
          </w:tcPr>
          <w:p w14:paraId="57C16DF3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int umur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cin &lt;&lt; umur;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if umur &gt;= 17 {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cout &gt;&gt; "Boleh membuat SIM"</w:t>
            </w:r>
          </w:p>
        </w:tc>
      </w:tr>
    </w:tbl>
    <w:p w14:paraId="57D8E65B" w14:textId="77777777" w:rsidR="00AE3C8B" w:rsidRPr="0082122E" w:rsidRDefault="00AE3C8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2751"/>
        <w:gridCol w:w="2747"/>
      </w:tblGrid>
      <w:tr w:rsidR="00AE3C8B" w:rsidRPr="0082122E" w14:paraId="7C0530BA" w14:textId="77777777">
        <w:tc>
          <w:tcPr>
            <w:tcW w:w="3312" w:type="dxa"/>
          </w:tcPr>
          <w:p w14:paraId="370A1C22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Bagian salah</w:t>
            </w:r>
          </w:p>
        </w:tc>
        <w:tc>
          <w:tcPr>
            <w:tcW w:w="3312" w:type="dxa"/>
          </w:tcPr>
          <w:p w14:paraId="19E60D7C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Perbaikan</w:t>
            </w:r>
          </w:p>
        </w:tc>
        <w:tc>
          <w:tcPr>
            <w:tcW w:w="3312" w:type="dxa"/>
          </w:tcPr>
          <w:p w14:paraId="29A00C50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Alasan perbaikan</w:t>
            </w:r>
          </w:p>
        </w:tc>
      </w:tr>
      <w:tr w:rsidR="00AE3C8B" w:rsidRPr="0082122E" w14:paraId="1E7EB25A" w14:textId="77777777">
        <w:tc>
          <w:tcPr>
            <w:tcW w:w="3312" w:type="dxa"/>
          </w:tcPr>
          <w:p w14:paraId="6E2B3D56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0BDD107E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3ACE7C2E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7C8C6A5D" w14:textId="77777777">
        <w:tc>
          <w:tcPr>
            <w:tcW w:w="3312" w:type="dxa"/>
          </w:tcPr>
          <w:p w14:paraId="7D8CDEA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204713E6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61D32702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56911E1B" w14:textId="77777777">
        <w:tc>
          <w:tcPr>
            <w:tcW w:w="3312" w:type="dxa"/>
          </w:tcPr>
          <w:p w14:paraId="31D96E8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7D728E9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2ED5AE6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0CB747DB" w14:textId="77777777">
        <w:tc>
          <w:tcPr>
            <w:tcW w:w="3312" w:type="dxa"/>
          </w:tcPr>
          <w:p w14:paraId="183CC67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6E9719E6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12" w:type="dxa"/>
          </w:tcPr>
          <w:p w14:paraId="35C975C1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6E4C4EC2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Setelah CHECK, tandai: □ Semua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tepat  □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 xml:space="preserve"> Ada yang perlu diperbaiki</w:t>
      </w:r>
    </w:p>
    <w:p w14:paraId="00765D25" w14:textId="77777777" w:rsidR="00AE3C8B" w:rsidRPr="0082122E" w:rsidRDefault="0082122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lastRenderedPageBreak/>
        <w:t>Misi 7 • Build Your Code</w:t>
      </w:r>
    </w:p>
    <w:p w14:paraId="57E000DF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Kasus: seseorang boleh membuat SIM jika usia minimal 17 tahun. Lengkapi rancangan sebelum menuli</w:t>
      </w:r>
      <w:r w:rsidRPr="0082122E">
        <w:rPr>
          <w:rFonts w:ascii="Times New Roman" w:hAnsi="Times New Roman" w:cs="Times New Roman"/>
          <w:sz w:val="24"/>
          <w:szCs w:val="24"/>
        </w:rPr>
        <w:t>s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2"/>
        <w:gridCol w:w="4051"/>
      </w:tblGrid>
      <w:tr w:rsidR="00AE3C8B" w:rsidRPr="0082122E" w14:paraId="6A205457" w14:textId="77777777">
        <w:tc>
          <w:tcPr>
            <w:tcW w:w="4968" w:type="dxa"/>
          </w:tcPr>
          <w:p w14:paraId="478E6033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Komponen</w:t>
            </w:r>
          </w:p>
        </w:tc>
        <w:tc>
          <w:tcPr>
            <w:tcW w:w="4968" w:type="dxa"/>
          </w:tcPr>
          <w:p w14:paraId="3C0D6D21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Jawaban</w:t>
            </w:r>
          </w:p>
        </w:tc>
      </w:tr>
      <w:tr w:rsidR="00AE3C8B" w:rsidRPr="0082122E" w14:paraId="6CBBE734" w14:textId="77777777">
        <w:tc>
          <w:tcPr>
            <w:tcW w:w="4968" w:type="dxa"/>
          </w:tcPr>
          <w:p w14:paraId="75508723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2D5D3B62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6A844F3E" w14:textId="77777777">
        <w:tc>
          <w:tcPr>
            <w:tcW w:w="4968" w:type="dxa"/>
          </w:tcPr>
          <w:p w14:paraId="7FA1B677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79E1E7BE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7FAD31FF" w14:textId="77777777">
        <w:tc>
          <w:tcPr>
            <w:tcW w:w="4968" w:type="dxa"/>
          </w:tcPr>
          <w:p w14:paraId="70E0FB07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020B1EE7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22140225" w14:textId="77777777">
        <w:tc>
          <w:tcPr>
            <w:tcW w:w="4968" w:type="dxa"/>
          </w:tcPr>
          <w:p w14:paraId="3263F8AE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4047EB20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7FE593C9" w14:textId="77777777">
        <w:tc>
          <w:tcPr>
            <w:tcW w:w="4968" w:type="dxa"/>
          </w:tcPr>
          <w:p w14:paraId="74A2FEE9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2C1A16B3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AE3C8B" w:rsidRPr="0082122E" w14:paraId="0856433B" w14:textId="77777777">
        <w:tc>
          <w:tcPr>
            <w:tcW w:w="4968" w:type="dxa"/>
          </w:tcPr>
          <w:p w14:paraId="25638028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75383500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705DD638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Isi berturut-turut: tipe data, nama variabel, input, kondisi, output jika benar, output jika salah.</w:t>
      </w:r>
    </w:p>
    <w:p w14:paraId="5AF00D7D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Tulis program lengkapmu di bawah 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AE3C8B" w:rsidRPr="0082122E" w14:paraId="7D108D42" w14:textId="77777777">
        <w:tc>
          <w:tcPr>
            <w:tcW w:w="9936" w:type="dxa"/>
          </w:tcPr>
          <w:p w14:paraId="46426B06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using namespace std;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int </w:t>
            </w:r>
            <w:proofErr w:type="gramStart"/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82122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0;</w:t>
            </w: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7F081323" w14:textId="77777777" w:rsidR="00AE3C8B" w:rsidRPr="0082122E" w:rsidRDefault="00AE3C8B">
      <w:pPr>
        <w:rPr>
          <w:rFonts w:ascii="Times New Roman" w:hAnsi="Times New Roman" w:cs="Times New Roman"/>
          <w:sz w:val="24"/>
          <w:szCs w:val="24"/>
        </w:rPr>
      </w:pPr>
    </w:p>
    <w:p w14:paraId="73D310C9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Periksa programmu sebelum selesai:</w:t>
      </w:r>
    </w:p>
    <w:p w14:paraId="0337DE98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□ Deklarasi </w:t>
      </w:r>
      <w:proofErr w:type="gramStart"/>
      <w:r w:rsidRPr="0082122E">
        <w:rPr>
          <w:rFonts w:ascii="Times New Roman" w:hAnsi="Times New Roman" w:cs="Times New Roman"/>
          <w:sz w:val="24"/>
          <w:szCs w:val="24"/>
        </w:rPr>
        <w:t>variabel  □</w:t>
      </w:r>
      <w:proofErr w:type="gramEnd"/>
      <w:r w:rsidRPr="0082122E">
        <w:rPr>
          <w:rFonts w:ascii="Times New Roman" w:hAnsi="Times New Roman" w:cs="Times New Roman"/>
          <w:sz w:val="24"/>
          <w:szCs w:val="24"/>
        </w:rPr>
        <w:t xml:space="preserve"> cin memakai &gt;&gt;  □ cout memakai &lt;&lt;  □ ( ) pada if  □ { } lengkap  □ ; sesuai  □ Semua di dalam main()</w:t>
      </w:r>
    </w:p>
    <w:p w14:paraId="11630C2B" w14:textId="77777777" w:rsidR="00AE3C8B" w:rsidRPr="0082122E" w:rsidRDefault="0082122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Refleksi dan Exit Ticket</w:t>
      </w:r>
    </w:p>
    <w:p w14:paraId="1FD681C7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 xml:space="preserve">1. Kesalahan kode apa yang sekarang paling </w:t>
      </w:r>
      <w:r w:rsidRPr="0082122E">
        <w:rPr>
          <w:rFonts w:ascii="Times New Roman" w:hAnsi="Times New Roman" w:cs="Times New Roman"/>
          <w:sz w:val="24"/>
          <w:szCs w:val="24"/>
        </w:rPr>
        <w:t>mudah kamu kenali?</w:t>
      </w:r>
    </w:p>
    <w:p w14:paraId="033D6399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</w:t>
      </w:r>
    </w:p>
    <w:p w14:paraId="65228FD0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2. Apa yang akan kamu periksa pertama kali ketika program tidak dapat dijalankan?</w:t>
      </w:r>
    </w:p>
    <w:p w14:paraId="79F41759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Pr="0082122E">
        <w:rPr>
          <w:rFonts w:ascii="Times New Roman" w:hAnsi="Times New Roman" w:cs="Times New Roman"/>
          <w:sz w:val="24"/>
          <w:szCs w:val="24"/>
        </w:rPr>
        <w:t>______</w:t>
      </w:r>
    </w:p>
    <w:p w14:paraId="24309AAF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3. Apa satu hal baru yang kamu pahami tentang struktur program C++?</w:t>
      </w:r>
    </w:p>
    <w:p w14:paraId="77AAEE08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37AAD87" w14:textId="77777777" w:rsidR="00AE3C8B" w:rsidRPr="0082122E" w:rsidRDefault="0082122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Catatan Umpan Balik Guru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2016"/>
        <w:gridCol w:w="2136"/>
        <w:gridCol w:w="1923"/>
      </w:tblGrid>
      <w:tr w:rsidR="00AE3C8B" w:rsidRPr="0082122E" w14:paraId="27427E59" w14:textId="77777777">
        <w:tc>
          <w:tcPr>
            <w:tcW w:w="2484" w:type="dxa"/>
          </w:tcPr>
          <w:p w14:paraId="4460015D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Penguasaan struktur (1–4)</w:t>
            </w:r>
          </w:p>
        </w:tc>
        <w:tc>
          <w:tcPr>
            <w:tcW w:w="2484" w:type="dxa"/>
          </w:tcPr>
          <w:p w14:paraId="3221273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Ketepatan perbaikan (1–4)</w:t>
            </w:r>
          </w:p>
        </w:tc>
        <w:tc>
          <w:tcPr>
            <w:tcW w:w="2484" w:type="dxa"/>
          </w:tcPr>
          <w:p w14:paraId="3CEA98C3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Kemandirian (1–4)</w:t>
            </w:r>
          </w:p>
        </w:tc>
        <w:tc>
          <w:tcPr>
            <w:tcW w:w="2484" w:type="dxa"/>
          </w:tcPr>
          <w:p w14:paraId="0EF34FA1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Catat</w:t>
            </w:r>
            <w:r w:rsidRPr="0082122E">
              <w:rPr>
                <w:rFonts w:ascii="Times New Roman" w:hAnsi="Times New Roman" w:cs="Times New Roman"/>
                <w:b/>
                <w:sz w:val="24"/>
                <w:szCs w:val="24"/>
              </w:rPr>
              <w:t>an singkat</w:t>
            </w:r>
          </w:p>
        </w:tc>
      </w:tr>
      <w:tr w:rsidR="00AE3C8B" w:rsidRPr="0082122E" w14:paraId="7E023D6E" w14:textId="77777777">
        <w:tc>
          <w:tcPr>
            <w:tcW w:w="2484" w:type="dxa"/>
          </w:tcPr>
          <w:p w14:paraId="3CF5F246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84" w:type="dxa"/>
          </w:tcPr>
          <w:p w14:paraId="425C4E62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84" w:type="dxa"/>
          </w:tcPr>
          <w:p w14:paraId="6A37CF1B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84" w:type="dxa"/>
          </w:tcPr>
          <w:p w14:paraId="7A111FEA" w14:textId="77777777" w:rsidR="00AE3C8B" w:rsidRPr="0082122E" w:rsidRDefault="0082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2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36FB94AE" w14:textId="77777777" w:rsidR="00AE3C8B" w:rsidRPr="0082122E" w:rsidRDefault="0082122E">
      <w:pPr>
        <w:rPr>
          <w:rFonts w:ascii="Times New Roman" w:hAnsi="Times New Roman" w:cs="Times New Roman"/>
          <w:sz w:val="24"/>
          <w:szCs w:val="24"/>
        </w:rPr>
      </w:pPr>
      <w:r w:rsidRPr="0082122E">
        <w:rPr>
          <w:rFonts w:ascii="Times New Roman" w:hAnsi="Times New Roman" w:cs="Times New Roman"/>
          <w:sz w:val="24"/>
          <w:szCs w:val="24"/>
        </w:rPr>
        <w:t>Catatan: LKPD ini disusun untuk mendampingi media Coding_Clinic_Struktur_CPP_Interaktif dan panduan guru; bukan klaim bahwa lembar ini merupakan kertas asli yang digunakan saat pelaksanaan.</w:t>
      </w:r>
    </w:p>
    <w:sectPr w:rsidR="00AE3C8B" w:rsidRPr="0082122E" w:rsidSect="0082122E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3D380" w14:textId="77777777" w:rsidR="0082122E" w:rsidRDefault="0082122E" w:rsidP="008212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4E62CE" w14:textId="77777777" w:rsidR="0082122E" w:rsidRDefault="0082122E" w:rsidP="008212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97E7E" w14:textId="77777777" w:rsidR="0082122E" w:rsidRDefault="0082122E" w:rsidP="008212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069F79" w14:textId="77777777" w:rsidR="0082122E" w:rsidRDefault="0082122E" w:rsidP="008212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122E"/>
    <w:rsid w:val="00AA1D8D"/>
    <w:rsid w:val="00AE3C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A10EC60-7746-469C-A5C8-63B1C19F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6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6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65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75BD6C-E98E-45D7-BF52-F05D70295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Destiana</cp:lastModifiedBy>
  <cp:revision>2</cp:revision>
  <cp:lastPrinted>2026-10-24T08:20:00Z</cp:lastPrinted>
  <dcterms:created xsi:type="dcterms:W3CDTF">2013-12-23T23:15:00Z</dcterms:created>
  <dcterms:modified xsi:type="dcterms:W3CDTF">2026-10-24T08:21:00Z</dcterms:modified>
  <cp:category/>
</cp:coreProperties>
</file>