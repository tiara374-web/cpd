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A6AF6" w14:textId="77777777" w:rsidR="00300D97" w:rsidRDefault="00300D97" w:rsidP="00300D97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AJAR</w:t>
      </w:r>
    </w:p>
    <w:p w14:paraId="14C022AA" w14:textId="4D402BEE" w:rsidR="00F80B98" w:rsidRDefault="00300D97" w:rsidP="00300D97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CODING CLINIC: BUILD – CHECK – FIX</w:t>
      </w:r>
    </w:p>
    <w:p w14:paraId="31E22F37" w14:textId="4D3A1E15" w:rsidR="00300D97" w:rsidRDefault="00300D97" w:rsidP="00300D97"/>
    <w:p w14:paraId="49A0E1F2" w14:textId="3C08E458" w:rsidR="00300D97" w:rsidRDefault="00300D97" w:rsidP="00300D97"/>
    <w:p w14:paraId="3C2CDF3B" w14:textId="77777777" w:rsidR="00300D97" w:rsidRPr="00300D97" w:rsidRDefault="00300D97" w:rsidP="00300D97"/>
    <w:p w14:paraId="29FE9369" w14:textId="77777777" w:rsidR="00F80B98" w:rsidRPr="00300D97" w:rsidRDefault="00300D97" w:rsidP="00300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Struktur Dasar Program C++ | Informatika | Kelas XI-3 | Fase F</w:t>
      </w:r>
    </w:p>
    <w:p w14:paraId="2669F575" w14:textId="77777777" w:rsidR="00F80B98" w:rsidRPr="00300D97" w:rsidRDefault="00300D97" w:rsidP="00300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Disusun oleh: Tiara Destiana | SMA Negeri 12 Bandung | Tahun Ajaran 2026/2027</w:t>
      </w:r>
    </w:p>
    <w:p w14:paraId="2031A8B9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br w:type="page"/>
      </w:r>
    </w:p>
    <w:p w14:paraId="2C22902F" w14:textId="05A31983" w:rsidR="00F80B98" w:rsidRPr="00300D97" w:rsidRDefault="00300D97" w:rsidP="00300D97">
      <w:pPr>
        <w:pStyle w:val="Heading1"/>
        <w:numPr>
          <w:ilvl w:val="0"/>
          <w:numId w:val="14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lastRenderedPageBreak/>
        <w:t>INFORMASI UMUM</w:t>
      </w:r>
    </w:p>
    <w:p w14:paraId="45021FC9" w14:textId="46076621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Identitas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85"/>
        <w:gridCol w:w="4068"/>
      </w:tblGrid>
      <w:tr w:rsidR="00F80B98" w:rsidRPr="00300D97" w14:paraId="5B5CBB10" w14:textId="77777777">
        <w:trPr>
          <w:jc w:val="center"/>
        </w:trPr>
        <w:tc>
          <w:tcPr>
            <w:tcW w:w="5004" w:type="dxa"/>
            <w:shd w:val="clear" w:color="auto" w:fill="101E55"/>
            <w:vAlign w:val="center"/>
          </w:tcPr>
          <w:p w14:paraId="7D8A2B2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Komponen</w:t>
            </w:r>
          </w:p>
        </w:tc>
        <w:tc>
          <w:tcPr>
            <w:tcW w:w="5004" w:type="dxa"/>
            <w:shd w:val="clear" w:color="auto" w:fill="101E55"/>
            <w:vAlign w:val="center"/>
          </w:tcPr>
          <w:p w14:paraId="38A6356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Keterangan</w:t>
            </w:r>
          </w:p>
        </w:tc>
      </w:tr>
      <w:tr w:rsidR="00F80B98" w:rsidRPr="00300D97" w14:paraId="180AF7BF" w14:textId="77777777">
        <w:trPr>
          <w:jc w:val="center"/>
        </w:trPr>
        <w:tc>
          <w:tcPr>
            <w:tcW w:w="5004" w:type="dxa"/>
          </w:tcPr>
          <w:p w14:paraId="0F81498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Penyusun</w:t>
            </w:r>
          </w:p>
        </w:tc>
        <w:tc>
          <w:tcPr>
            <w:tcW w:w="5004" w:type="dxa"/>
          </w:tcPr>
          <w:p w14:paraId="6DEF7FE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Tiara Destiana</w:t>
            </w:r>
          </w:p>
        </w:tc>
      </w:tr>
      <w:tr w:rsidR="00F80B98" w:rsidRPr="00300D97" w14:paraId="3A209D2C" w14:textId="77777777">
        <w:trPr>
          <w:jc w:val="center"/>
        </w:trPr>
        <w:tc>
          <w:tcPr>
            <w:tcW w:w="5004" w:type="dxa"/>
          </w:tcPr>
          <w:p w14:paraId="77CF15A7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Satuan pendidikan</w:t>
            </w:r>
          </w:p>
        </w:tc>
        <w:tc>
          <w:tcPr>
            <w:tcW w:w="5004" w:type="dxa"/>
          </w:tcPr>
          <w:p w14:paraId="5E7E9B8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SMA Negeri 12 Bandung</w:t>
            </w:r>
          </w:p>
        </w:tc>
      </w:tr>
      <w:tr w:rsidR="00F80B98" w:rsidRPr="00300D97" w14:paraId="4F93E547" w14:textId="77777777">
        <w:trPr>
          <w:jc w:val="center"/>
        </w:trPr>
        <w:tc>
          <w:tcPr>
            <w:tcW w:w="5004" w:type="dxa"/>
          </w:tcPr>
          <w:p w14:paraId="103A7DC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Mata pelajaran</w:t>
            </w:r>
          </w:p>
        </w:tc>
        <w:tc>
          <w:tcPr>
            <w:tcW w:w="5004" w:type="dxa"/>
          </w:tcPr>
          <w:p w14:paraId="2EF6DD4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</w:p>
        </w:tc>
      </w:tr>
      <w:tr w:rsidR="00F80B98" w:rsidRPr="00300D97" w14:paraId="6BB0CFD8" w14:textId="77777777">
        <w:trPr>
          <w:jc w:val="center"/>
        </w:trPr>
        <w:tc>
          <w:tcPr>
            <w:tcW w:w="5004" w:type="dxa"/>
          </w:tcPr>
          <w:p w14:paraId="77CFB1A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Kelas/Fase</w:t>
            </w:r>
          </w:p>
        </w:tc>
        <w:tc>
          <w:tcPr>
            <w:tcW w:w="5004" w:type="dxa"/>
          </w:tcPr>
          <w:p w14:paraId="75DE495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XI-3 / F</w:t>
            </w:r>
          </w:p>
        </w:tc>
      </w:tr>
      <w:tr w:rsidR="00F80B98" w:rsidRPr="00300D97" w14:paraId="65D7F77B" w14:textId="77777777">
        <w:trPr>
          <w:jc w:val="center"/>
        </w:trPr>
        <w:tc>
          <w:tcPr>
            <w:tcW w:w="5004" w:type="dxa"/>
          </w:tcPr>
          <w:p w14:paraId="79227CB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</w:p>
        </w:tc>
        <w:tc>
          <w:tcPr>
            <w:tcW w:w="5004" w:type="dxa"/>
          </w:tcPr>
          <w:p w14:paraId="3B16697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Struktur dasar program C++ dan pengujian kesalahan sederhana</w:t>
            </w:r>
          </w:p>
        </w:tc>
      </w:tr>
      <w:tr w:rsidR="00F80B98" w:rsidRPr="00300D97" w14:paraId="6E531B01" w14:textId="77777777">
        <w:trPr>
          <w:jc w:val="center"/>
        </w:trPr>
        <w:tc>
          <w:tcPr>
            <w:tcW w:w="5004" w:type="dxa"/>
          </w:tcPr>
          <w:p w14:paraId="293E04F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Alokasi waktu</w:t>
            </w:r>
          </w:p>
        </w:tc>
        <w:tc>
          <w:tcPr>
            <w:tcW w:w="5004" w:type="dxa"/>
          </w:tcPr>
          <w:p w14:paraId="4B509AE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2 JP × 45 menit = 90 menit (usulan; verifikasi durasi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aktual)</w:t>
            </w:r>
          </w:p>
        </w:tc>
      </w:tr>
      <w:tr w:rsidR="00F80B98" w:rsidRPr="00300D97" w14:paraId="61097727" w14:textId="77777777">
        <w:trPr>
          <w:jc w:val="center"/>
        </w:trPr>
        <w:tc>
          <w:tcPr>
            <w:tcW w:w="5004" w:type="dxa"/>
          </w:tcPr>
          <w:p w14:paraId="053FF11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Model pembelajaran</w:t>
            </w:r>
          </w:p>
        </w:tc>
        <w:tc>
          <w:tcPr>
            <w:tcW w:w="5004" w:type="dxa"/>
          </w:tcPr>
          <w:p w14:paraId="0110153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Discovery Learning (penemuan terbimbing; rekomendasi pemetaan aktivitas)</w:t>
            </w:r>
          </w:p>
        </w:tc>
      </w:tr>
      <w:tr w:rsidR="00F80B98" w:rsidRPr="00300D97" w14:paraId="7BD7BD6F" w14:textId="77777777">
        <w:trPr>
          <w:jc w:val="center"/>
        </w:trPr>
        <w:tc>
          <w:tcPr>
            <w:tcW w:w="5004" w:type="dxa"/>
          </w:tcPr>
          <w:p w14:paraId="432CED2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</w:p>
        </w:tc>
        <w:tc>
          <w:tcPr>
            <w:tcW w:w="5004" w:type="dxa"/>
          </w:tcPr>
          <w:p w14:paraId="2D93029B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Demonstrasi interaktif, tanya jawab, latihan individu, diskusi klasikal</w:t>
            </w:r>
          </w:p>
        </w:tc>
      </w:tr>
      <w:tr w:rsidR="00F80B98" w:rsidRPr="00300D97" w14:paraId="2C4CF4FF" w14:textId="77777777">
        <w:trPr>
          <w:jc w:val="center"/>
        </w:trPr>
        <w:tc>
          <w:tcPr>
            <w:tcW w:w="5004" w:type="dxa"/>
          </w:tcPr>
          <w:p w14:paraId="1E8B5652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Jumlah peserta didik</w:t>
            </w:r>
          </w:p>
        </w:tc>
        <w:tc>
          <w:tcPr>
            <w:tcW w:w="5004" w:type="dxa"/>
          </w:tcPr>
          <w:p w14:paraId="627B392A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44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murid</w:t>
            </w:r>
            <w:proofErr w:type="gramEnd"/>
          </w:p>
        </w:tc>
      </w:tr>
    </w:tbl>
    <w:p w14:paraId="1F5FB454" w14:textId="0E369A65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595BE40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Fokus </w:t>
      </w:r>
      <w:r w:rsidRPr="00300D97">
        <w:rPr>
          <w:rFonts w:ascii="Times New Roman" w:hAnsi="Times New Roman" w:cs="Times New Roman"/>
          <w:sz w:val="24"/>
          <w:szCs w:val="24"/>
        </w:rPr>
        <w:t>kompetensi Informatika Fase F yang relevan: mengembangkan solusi algoritmik melalui representasi, implementasi, pengujian, dan perbaikan program. Uraian ini merupakan ringkasan operasional untuk modul, bukan kutipan resmi CP; sesuaikan redaksi CP dengan do</w:t>
      </w:r>
      <w:r w:rsidRPr="00300D97">
        <w:rPr>
          <w:rFonts w:ascii="Times New Roman" w:hAnsi="Times New Roman" w:cs="Times New Roman"/>
          <w:sz w:val="24"/>
          <w:szCs w:val="24"/>
        </w:rPr>
        <w:t>kumen kurikulum sekolah.</w:t>
      </w:r>
    </w:p>
    <w:p w14:paraId="4CB07EE2" w14:textId="3C8A690F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Awal</w:t>
      </w:r>
      <w:proofErr w:type="spellEnd"/>
    </w:p>
    <w:p w14:paraId="2A007194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Murid telah mengenal alur input–proses–output dan contoh variabel sederhana; kesiapan memahami letak int 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), cin/cout, kurung kurawal, dan urutan perintah perlu dicek melalui misi awal.</w:t>
      </w:r>
    </w:p>
    <w:p w14:paraId="6E120D8F" w14:textId="22EA869E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Panc</w:t>
      </w:r>
      <w:r w:rsidRPr="00300D97">
        <w:rPr>
          <w:rFonts w:ascii="Times New Roman" w:hAnsi="Times New Roman" w:cs="Times New Roman"/>
          <w:sz w:val="24"/>
          <w:szCs w:val="24"/>
        </w:rPr>
        <w:t xml:space="preserve">asila /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459F1C23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Bernalar kritis: menguji alasan suatu kode salah. Mandiri: menulis jawaban individual di buku sebelum melihat umpan balik. Kreatif: menyusun dan memperbaiki kode. Gotong royong: mendengarkan serta menanggapi penjelasan teman pad</w:t>
      </w:r>
      <w:r w:rsidRPr="00300D97">
        <w:rPr>
          <w:rFonts w:ascii="Times New Roman" w:hAnsi="Times New Roman" w:cs="Times New Roman"/>
          <w:sz w:val="24"/>
          <w:szCs w:val="24"/>
        </w:rPr>
        <w:t>a pembahasan klasikal.</w:t>
      </w:r>
    </w:p>
    <w:p w14:paraId="040747DB" w14:textId="31A0E934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Pemantik</w:t>
      </w:r>
      <w:proofErr w:type="spellEnd"/>
    </w:p>
    <w:p w14:paraId="265C4792" w14:textId="68F7EF44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error meskipun tampak memiliki semua baris kode?</w:t>
      </w:r>
    </w:p>
    <w:p w14:paraId="3D32698E" w14:textId="68093E8D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), pada bagian mana kita menuliskan instruksi?</w:t>
      </w:r>
    </w:p>
    <w:p w14:paraId="52084B4B" w14:textId="1CA0A49C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lastRenderedPageBreak/>
        <w:t>Bagaimana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kesalahan d</w:t>
      </w:r>
      <w:r w:rsidRPr="00300D97">
        <w:rPr>
          <w:rFonts w:ascii="Times New Roman" w:hAnsi="Times New Roman" w:cs="Times New Roman"/>
          <w:sz w:val="24"/>
          <w:szCs w:val="24"/>
        </w:rPr>
        <w:t>engan sekadar menebak jawaban?</w:t>
      </w:r>
    </w:p>
    <w:p w14:paraId="233D6CDE" w14:textId="176B53C4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Bermakna</w:t>
      </w:r>
      <w:proofErr w:type="spellEnd"/>
    </w:p>
    <w:p w14:paraId="0686345A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Penulisan program memerlukan pemahaman struktur, bukan hafalan sintaks semata. Murid dapat menyusun perintah deklarasi → input → proses/kondisi → output, mengenali kesalahan dan memberi alasan perbaikann</w:t>
      </w:r>
      <w:r w:rsidRPr="00300D97">
        <w:rPr>
          <w:rFonts w:ascii="Times New Roman" w:hAnsi="Times New Roman" w:cs="Times New Roman"/>
          <w:sz w:val="24"/>
          <w:szCs w:val="24"/>
        </w:rPr>
        <w:t>ya.</w:t>
      </w:r>
    </w:p>
    <w:p w14:paraId="659320E8" w14:textId="63C0D983" w:rsidR="00F80B98" w:rsidRPr="00300D97" w:rsidRDefault="00300D97" w:rsidP="00300D97">
      <w:pPr>
        <w:pStyle w:val="Heading2"/>
        <w:numPr>
          <w:ilvl w:val="0"/>
          <w:numId w:val="1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Prasarana</w:t>
      </w:r>
      <w:proofErr w:type="spellEnd"/>
    </w:p>
    <w:p w14:paraId="586257AB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Laptop guru, proyektor, website lokal Coding_Clinic_Struktur_CPP_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Interaktif(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2).html, panduan guru, papan tulis, buku murid, dan browser. Programiz digunakan sebagai contoh antarmuka, tidak wajib dibuka oleh semua murid pada sesi</w:t>
      </w:r>
      <w:r w:rsidRPr="00300D97">
        <w:rPr>
          <w:rFonts w:ascii="Times New Roman" w:hAnsi="Times New Roman" w:cs="Times New Roman"/>
          <w:sz w:val="24"/>
          <w:szCs w:val="24"/>
        </w:rPr>
        <w:t xml:space="preserve"> ini.</w:t>
      </w:r>
    </w:p>
    <w:p w14:paraId="4FCA30D5" w14:textId="38F2CF6D" w:rsidR="00F80B98" w:rsidRPr="00300D97" w:rsidRDefault="00300D97" w:rsidP="00300D97">
      <w:pPr>
        <w:pStyle w:val="Heading1"/>
        <w:numPr>
          <w:ilvl w:val="0"/>
          <w:numId w:val="14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KOMPONEN INTI</w:t>
      </w:r>
    </w:p>
    <w:p w14:paraId="1AC042EF" w14:textId="24B028B8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Indikator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7390"/>
      </w:tblGrid>
      <w:tr w:rsidR="00F80B98" w:rsidRPr="00300D97" w14:paraId="5E375ACC" w14:textId="77777777" w:rsidTr="00300D97">
        <w:trPr>
          <w:jc w:val="center"/>
        </w:trPr>
        <w:tc>
          <w:tcPr>
            <w:tcW w:w="0" w:type="auto"/>
            <w:shd w:val="clear" w:color="auto" w:fill="101E55"/>
            <w:vAlign w:val="center"/>
          </w:tcPr>
          <w:p w14:paraId="5CD47F5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Kode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5F265FD5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Tujuan pembelajaran terukur</w:t>
            </w:r>
          </w:p>
        </w:tc>
      </w:tr>
      <w:tr w:rsidR="00F80B98" w:rsidRPr="00300D97" w14:paraId="35C316FB" w14:textId="77777777" w:rsidTr="00300D97">
        <w:trPr>
          <w:jc w:val="center"/>
        </w:trPr>
        <w:tc>
          <w:tcPr>
            <w:tcW w:w="0" w:type="auto"/>
          </w:tcPr>
          <w:p w14:paraId="0CA33DF2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TP 1</w:t>
            </w:r>
          </w:p>
        </w:tc>
        <w:tc>
          <w:tcPr>
            <w:tcW w:w="0" w:type="auto"/>
          </w:tcPr>
          <w:p w14:paraId="6D8C2DB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Mengidentifikasi komponen dan fungsi struktur C++ (#include, using namespace std, main, blok, return) melalui pengamatan contoh dengan tepat.</w:t>
            </w:r>
          </w:p>
        </w:tc>
      </w:tr>
      <w:tr w:rsidR="00F80B98" w:rsidRPr="00300D97" w14:paraId="2B18BC05" w14:textId="77777777" w:rsidTr="00300D97">
        <w:trPr>
          <w:jc w:val="center"/>
        </w:trPr>
        <w:tc>
          <w:tcPr>
            <w:tcW w:w="0" w:type="auto"/>
          </w:tcPr>
          <w:p w14:paraId="18556FE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TP 2</w:t>
            </w:r>
          </w:p>
        </w:tc>
        <w:tc>
          <w:tcPr>
            <w:tcW w:w="0" w:type="auto"/>
          </w:tcPr>
          <w:p w14:paraId="20B3C1A6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Mengurutkan deklarasi, input, proses/kondisi, dan output menjadi alur kode yang masuk akal.</w:t>
            </w:r>
          </w:p>
        </w:tc>
      </w:tr>
      <w:tr w:rsidR="00F80B98" w:rsidRPr="00300D97" w14:paraId="7B53EDFE" w14:textId="77777777" w:rsidTr="00300D97">
        <w:trPr>
          <w:jc w:val="center"/>
        </w:trPr>
        <w:tc>
          <w:tcPr>
            <w:tcW w:w="0" w:type="auto"/>
          </w:tcPr>
          <w:p w14:paraId="6EF1E6E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TP 3</w:t>
            </w:r>
          </w:p>
        </w:tc>
        <w:tc>
          <w:tcPr>
            <w:tcW w:w="0" w:type="auto"/>
          </w:tcPr>
          <w:p w14:paraId="51350D8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Melengkapi bagian kode yang hilang dan mengidentifikasi minimal dua kesalahan dalam potongan program, disertai alasan perbaikan.</w:t>
            </w:r>
          </w:p>
        </w:tc>
      </w:tr>
      <w:tr w:rsidR="00F80B98" w:rsidRPr="00300D97" w14:paraId="4A4172E4" w14:textId="77777777" w:rsidTr="00300D97">
        <w:trPr>
          <w:jc w:val="center"/>
        </w:trPr>
        <w:tc>
          <w:tcPr>
            <w:tcW w:w="0" w:type="auto"/>
          </w:tcPr>
          <w:p w14:paraId="5DDE2B3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TP 4</w:t>
            </w:r>
          </w:p>
        </w:tc>
        <w:tc>
          <w:tcPr>
            <w:tcW w:w="0" w:type="auto"/>
          </w:tcPr>
          <w:p w14:paraId="2F2C1C2B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Menyusun contoh program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 sederhana dan menjelaskan lokasi penulisannya di dalam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4BE1636D" w14:textId="1396D3F0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20B03B32" w14:textId="533AFF46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HTML dan menguji tombol CHECK, navigasi, serta penilaian misi sebelum kelas.</w:t>
      </w:r>
    </w:p>
    <w:p w14:paraId="23DBA48A" w14:textId="07FB9B06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HTML tidak dapat dibuka, guru menampilkan tan</w:t>
      </w:r>
      <w:r w:rsidRPr="00300D97">
        <w:rPr>
          <w:rFonts w:ascii="Times New Roman" w:hAnsi="Times New Roman" w:cs="Times New Roman"/>
          <w:sz w:val="24"/>
          <w:szCs w:val="24"/>
        </w:rPr>
        <w:t>gkapan layar atau kode yang telah dicetak.</w:t>
      </w:r>
    </w:p>
    <w:p w14:paraId="3C43FE87" w14:textId="314743F2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>, tabel catatan individu, rubrik, dan soal exit ticket.</w:t>
      </w:r>
    </w:p>
    <w:p w14:paraId="178843F5" w14:textId="634A194B" w:rsidR="00F80B98" w:rsidRPr="00300D97" w:rsidRDefault="00300D97" w:rsidP="00300D9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LIHAT → PIKIR → TULIS → CEK → BAHAS, dengan jeda berpikir 20–30 detik.</w:t>
      </w:r>
    </w:p>
    <w:p w14:paraId="61A3C958" w14:textId="4D906F82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(Di</w:t>
      </w:r>
      <w:r w:rsidRPr="00300D97">
        <w:rPr>
          <w:rFonts w:ascii="Times New Roman" w:hAnsi="Times New Roman" w:cs="Times New Roman"/>
          <w:sz w:val="24"/>
          <w:szCs w:val="24"/>
        </w:rPr>
        <w:t>scovery Learning)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2899"/>
        <w:gridCol w:w="3441"/>
      </w:tblGrid>
      <w:tr w:rsidR="00F80B98" w:rsidRPr="00300D97" w14:paraId="66B616DC" w14:textId="77777777" w:rsidTr="00300D97">
        <w:trPr>
          <w:jc w:val="center"/>
        </w:trPr>
        <w:tc>
          <w:tcPr>
            <w:tcW w:w="0" w:type="auto"/>
            <w:shd w:val="clear" w:color="auto" w:fill="101E55"/>
            <w:vAlign w:val="center"/>
          </w:tcPr>
          <w:p w14:paraId="63702FC6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Tahap / durasi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61E5B3F7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Aktivitas guru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4436004B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Aktivitas peserta didik</w:t>
            </w:r>
          </w:p>
        </w:tc>
      </w:tr>
      <w:tr w:rsidR="00F80B98" w:rsidRPr="00300D97" w14:paraId="282A3B4B" w14:textId="77777777" w:rsidTr="00300D97">
        <w:trPr>
          <w:jc w:val="center"/>
        </w:trPr>
        <w:tc>
          <w:tcPr>
            <w:tcW w:w="0" w:type="auto"/>
          </w:tcPr>
          <w:p w14:paraId="7297D90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Pendahuluan – 10 menit</w:t>
            </w:r>
          </w:p>
        </w:tc>
        <w:tc>
          <w:tcPr>
            <w:tcW w:w="0" w:type="auto"/>
          </w:tcPr>
          <w:p w14:paraId="466EAD7A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Menyapa, mengecek kesiapan, mengaitkan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struktur C++ dengan latihan sebelumnya, menjelaskan tujuan serta aturan jawaban individu.</w:t>
            </w:r>
          </w:p>
        </w:tc>
        <w:tc>
          <w:tcPr>
            <w:tcW w:w="0" w:type="auto"/>
          </w:tcPr>
          <w:p w14:paraId="1F01EE9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Menjawab pertanyaan awal dan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menyiapkan buku untuk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mencatat prediksi dan alasan.</w:t>
            </w:r>
          </w:p>
        </w:tc>
      </w:tr>
      <w:tr w:rsidR="00F80B98" w:rsidRPr="00300D97" w14:paraId="2265ADAF" w14:textId="77777777" w:rsidTr="00300D97">
        <w:trPr>
          <w:jc w:val="center"/>
        </w:trPr>
        <w:tc>
          <w:tcPr>
            <w:tcW w:w="0" w:type="auto"/>
          </w:tcPr>
          <w:p w14:paraId="7731876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Stimulation – 10 menit</w:t>
            </w:r>
          </w:p>
        </w:tc>
        <w:tc>
          <w:tcPr>
            <w:tcW w:w="0" w:type="auto"/>
          </w:tcPr>
          <w:p w14:paraId="42258956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Menampilkan Misi 1 Spot the Problem: struktur kode ditulis dua kali. Memberi jeda 30 detik tanpa langsung menunjukkan kunci.</w:t>
            </w:r>
          </w:p>
        </w:tc>
        <w:tc>
          <w:tcPr>
            <w:tcW w:w="0" w:type="auto"/>
          </w:tcPr>
          <w:p w14:paraId="3512842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Mengamati, menandai bagian mencurigakan dan menulis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dugaan kesalahan di buku.</w:t>
            </w:r>
          </w:p>
        </w:tc>
      </w:tr>
      <w:tr w:rsidR="00F80B98" w:rsidRPr="00300D97" w14:paraId="417B1FD4" w14:textId="77777777" w:rsidTr="00300D97">
        <w:trPr>
          <w:jc w:val="center"/>
        </w:trPr>
        <w:tc>
          <w:tcPr>
            <w:tcW w:w="0" w:type="auto"/>
          </w:tcPr>
          <w:p w14:paraId="31C4C54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2. Problem Statement – 10 menit</w:t>
            </w:r>
          </w:p>
        </w:tc>
        <w:tc>
          <w:tcPr>
            <w:tcW w:w="0" w:type="auto"/>
          </w:tcPr>
          <w:p w14:paraId="64D1F3B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Mengajukan: bagian mana yang salah, mengapa, dan apa yang seharusnya tidak ditulis ulang? Memfasilitasi rumusan masalah kelas.</w:t>
            </w:r>
          </w:p>
        </w:tc>
        <w:tc>
          <w:tcPr>
            <w:tcW w:w="0" w:type="auto"/>
          </w:tcPr>
          <w:p w14:paraId="657E832C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Mengungkap dugaan serta pertanyaan terkait susunan program,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), da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n batas blok.</w:t>
            </w:r>
          </w:p>
        </w:tc>
      </w:tr>
      <w:tr w:rsidR="00F80B98" w:rsidRPr="00300D97" w14:paraId="5515AE3E" w14:textId="77777777" w:rsidTr="00300D97">
        <w:trPr>
          <w:jc w:val="center"/>
        </w:trPr>
        <w:tc>
          <w:tcPr>
            <w:tcW w:w="0" w:type="auto"/>
          </w:tcPr>
          <w:p w14:paraId="2B80D09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3. Data Collection – 15 menit</w:t>
            </w:r>
          </w:p>
        </w:tc>
        <w:tc>
          <w:tcPr>
            <w:tcW w:w="0" w:type="auto"/>
          </w:tcPr>
          <w:p w14:paraId="07D03DFB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Memfasilitasi Misi 2 Anatomi Program serta Misi 4 Simulasi Programiz untuk melihat fungsi bagian kode dan lokasi pengisian.</w:t>
            </w:r>
          </w:p>
        </w:tc>
        <w:tc>
          <w:tcPr>
            <w:tcW w:w="0" w:type="auto"/>
          </w:tcPr>
          <w:p w14:paraId="5AE66DF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Mengklik/mengamati bagian program, mencatat kegunaan komponen dan membandingkan templat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e dengan instruksi yang perlu ditulis.</w:t>
            </w:r>
          </w:p>
        </w:tc>
      </w:tr>
      <w:tr w:rsidR="00F80B98" w:rsidRPr="00300D97" w14:paraId="419FED0F" w14:textId="77777777" w:rsidTr="00300D97">
        <w:trPr>
          <w:jc w:val="center"/>
        </w:trPr>
        <w:tc>
          <w:tcPr>
            <w:tcW w:w="0" w:type="auto"/>
          </w:tcPr>
          <w:p w14:paraId="3BCA509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4. Data Processing – 20 menit</w:t>
            </w:r>
          </w:p>
        </w:tc>
        <w:tc>
          <w:tcPr>
            <w:tcW w:w="0" w:type="auto"/>
          </w:tcPr>
          <w:p w14:paraId="5B83C44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Memandu Misi 3 Build the Program, Misi 5 Complete the Code, dan Misi 6 Bug Hunt; meminta alasan sebelum menekan CHECK.</w:t>
            </w:r>
          </w:p>
        </w:tc>
        <w:tc>
          <w:tcPr>
            <w:tcW w:w="0" w:type="auto"/>
          </w:tcPr>
          <w:p w14:paraId="690D631B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Menyusun urutan kode, melengkapi variabel, mengisi tabel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salah–perbaikan–alasan secara mandiri.</w:t>
            </w:r>
          </w:p>
        </w:tc>
      </w:tr>
      <w:tr w:rsidR="00F80B98" w:rsidRPr="00300D97" w14:paraId="28F67A08" w14:textId="77777777" w:rsidTr="00300D97">
        <w:trPr>
          <w:jc w:val="center"/>
        </w:trPr>
        <w:tc>
          <w:tcPr>
            <w:tcW w:w="0" w:type="auto"/>
          </w:tcPr>
          <w:p w14:paraId="2F5621A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5. Verification – 15 menit</w:t>
            </w:r>
          </w:p>
        </w:tc>
        <w:tc>
          <w:tcPr>
            <w:tcW w:w="0" w:type="auto"/>
          </w:tcPr>
          <w:p w14:paraId="1655EF4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Memeriksa jawaban dengan tombol CHECK, membahas alasan benar/salah, lalu mengarahkan Misi 7 Build Your Code.</w:t>
            </w:r>
          </w:p>
        </w:tc>
        <w:tc>
          <w:tcPr>
            <w:tcW w:w="0" w:type="auto"/>
          </w:tcPr>
          <w:p w14:paraId="79C8D73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Membandingkan prediksi dengan umpan balik, menyusun kode sederhana, mengoreksi k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ekeliruan dan menjelaskan revisinya.</w:t>
            </w:r>
          </w:p>
        </w:tc>
      </w:tr>
      <w:tr w:rsidR="00F80B98" w:rsidRPr="00300D97" w14:paraId="4387CEF4" w14:textId="77777777" w:rsidTr="00300D97">
        <w:trPr>
          <w:jc w:val="center"/>
        </w:trPr>
        <w:tc>
          <w:tcPr>
            <w:tcW w:w="0" w:type="auto"/>
          </w:tcPr>
          <w:p w14:paraId="12B45F5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6. Generalization – 5 menit</w:t>
            </w:r>
          </w:p>
        </w:tc>
        <w:tc>
          <w:tcPr>
            <w:tcW w:w="0" w:type="auto"/>
          </w:tcPr>
          <w:p w14:paraId="2CBA9607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Meminta murid merumuskan prinsip deklarasi → input → proses/kondisi → output serta posisi instruksi di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</w:tcPr>
          <w:p w14:paraId="0D1A42F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Menyimpulkan urutan kode dan tiga hal yang harus diperiksa ketika muncul error.</w:t>
            </w:r>
          </w:p>
        </w:tc>
      </w:tr>
      <w:tr w:rsidR="00F80B98" w:rsidRPr="00300D97" w14:paraId="5AF64B75" w14:textId="77777777" w:rsidTr="00300D97">
        <w:trPr>
          <w:jc w:val="center"/>
        </w:trPr>
        <w:tc>
          <w:tcPr>
            <w:tcW w:w="0" w:type="auto"/>
          </w:tcPr>
          <w:p w14:paraId="4C1B3C9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Penutup – 5 menit</w:t>
            </w:r>
          </w:p>
        </w:tc>
        <w:tc>
          <w:tcPr>
            <w:tcW w:w="0" w:type="auto"/>
          </w:tcPr>
          <w:p w14:paraId="4BF00714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Memberikan exit ticket, menyampaikan umpan balik dan gambaran tindak lanjut.</w:t>
            </w:r>
          </w:p>
        </w:tc>
        <w:tc>
          <w:tcPr>
            <w:tcW w:w="0" w:type="auto"/>
          </w:tcPr>
          <w:p w14:paraId="524C7A22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Menjawab exit ticket dan menuliskan hal yang masih perlu dibantu.</w:t>
            </w:r>
          </w:p>
        </w:tc>
      </w:tr>
    </w:tbl>
    <w:p w14:paraId="35B9B0EE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lastRenderedPageBreak/>
        <w:t>Catatan: tujuh misi asli dipetakan ke sintaks Discovery Learning untuk kebutuhan modul. Urut</w:t>
      </w:r>
      <w:r w:rsidRPr="00300D97">
        <w:rPr>
          <w:rFonts w:ascii="Times New Roman" w:hAnsi="Times New Roman" w:cs="Times New Roman"/>
          <w:sz w:val="24"/>
          <w:szCs w:val="24"/>
        </w:rPr>
        <w:t>an eksplorasi pada media tetap mengikuti navigasi HTML ketika ditayangkan; guru dapat kembali ke misi yang relevan pada tahap verifikasi.</w:t>
      </w:r>
    </w:p>
    <w:p w14:paraId="2FC563BE" w14:textId="0461E832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Asesmen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3771"/>
        <w:gridCol w:w="2929"/>
      </w:tblGrid>
      <w:tr w:rsidR="00F80B98" w:rsidRPr="00300D97" w14:paraId="41995003" w14:textId="77777777" w:rsidTr="00300D97">
        <w:trPr>
          <w:jc w:val="center"/>
        </w:trPr>
        <w:tc>
          <w:tcPr>
            <w:tcW w:w="0" w:type="auto"/>
            <w:shd w:val="clear" w:color="auto" w:fill="101E55"/>
            <w:vAlign w:val="center"/>
          </w:tcPr>
          <w:p w14:paraId="42903C3A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Jenis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32634C7F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Instrumen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267A6C4B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Bukti</w:t>
            </w:r>
          </w:p>
        </w:tc>
      </w:tr>
      <w:tr w:rsidR="00F80B98" w:rsidRPr="00300D97" w14:paraId="4CEC7F88" w14:textId="77777777" w:rsidTr="00300D97">
        <w:trPr>
          <w:jc w:val="center"/>
        </w:trPr>
        <w:tc>
          <w:tcPr>
            <w:tcW w:w="0" w:type="auto"/>
          </w:tcPr>
          <w:p w14:paraId="319F69F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Diagnostik</w:t>
            </w:r>
          </w:p>
        </w:tc>
        <w:tc>
          <w:tcPr>
            <w:tcW w:w="0" w:type="auto"/>
          </w:tcPr>
          <w:p w14:paraId="4BB111A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Pertanyaan pemantik dan prediksi kesalahan kode pada Misi 1</w:t>
            </w:r>
          </w:p>
        </w:tc>
        <w:tc>
          <w:tcPr>
            <w:tcW w:w="0" w:type="auto"/>
          </w:tcPr>
          <w:p w14:paraId="62FE32B7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Jawaban awal individu di buku</w:t>
            </w:r>
          </w:p>
        </w:tc>
      </w:tr>
      <w:tr w:rsidR="00F80B98" w:rsidRPr="00300D97" w14:paraId="3357C78D" w14:textId="77777777" w:rsidTr="00300D97">
        <w:trPr>
          <w:jc w:val="center"/>
        </w:trPr>
        <w:tc>
          <w:tcPr>
            <w:tcW w:w="0" w:type="auto"/>
          </w:tcPr>
          <w:p w14:paraId="27E55136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</w:p>
        </w:tc>
        <w:tc>
          <w:tcPr>
            <w:tcW w:w="0" w:type="auto"/>
          </w:tcPr>
          <w:p w14:paraId="23693F1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Pengamatan jawaban Misi 2–6; cek urutan, alasan, dan koreksi melalui umpan balik media</w:t>
            </w:r>
          </w:p>
        </w:tc>
        <w:tc>
          <w:tcPr>
            <w:tcW w:w="0" w:type="auto"/>
          </w:tcPr>
          <w:p w14:paraId="17A5165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Peta struktur C++, tabel kesalahan–perbaikan–alasan, hasil check</w:t>
            </w:r>
          </w:p>
        </w:tc>
      </w:tr>
      <w:tr w:rsidR="00F80B98" w:rsidRPr="00300D97" w14:paraId="19AED0F5" w14:textId="77777777" w:rsidTr="00300D97">
        <w:trPr>
          <w:jc w:val="center"/>
        </w:trPr>
        <w:tc>
          <w:tcPr>
            <w:tcW w:w="0" w:type="auto"/>
          </w:tcPr>
          <w:p w14:paraId="498F36E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Akhir pertemuan</w:t>
            </w:r>
          </w:p>
        </w:tc>
        <w:tc>
          <w:tcPr>
            <w:tcW w:w="0" w:type="auto"/>
          </w:tcPr>
          <w:p w14:paraId="163AFF9C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Misi 7 dan exit ticket tiga butir</w:t>
            </w:r>
          </w:p>
        </w:tc>
        <w:tc>
          <w:tcPr>
            <w:tcW w:w="0" w:type="auto"/>
          </w:tcPr>
          <w:p w14:paraId="706CD18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Rangka progra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 akhir dan penjelasan individu</w:t>
            </w:r>
          </w:p>
        </w:tc>
      </w:tr>
    </w:tbl>
    <w:p w14:paraId="6293015F" w14:textId="51EC03A2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Pengayaan</w:t>
      </w:r>
      <w:proofErr w:type="spellEnd"/>
      <w:r w:rsidRPr="00300D97">
        <w:rPr>
          <w:rFonts w:ascii="Times New Roman" w:hAnsi="Times New Roman" w:cs="Times New Roman"/>
          <w:sz w:val="24"/>
          <w:szCs w:val="24"/>
        </w:rPr>
        <w:t xml:space="preserve"> dan Remedial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5"/>
        <w:gridCol w:w="4488"/>
      </w:tblGrid>
      <w:tr w:rsidR="00F80B98" w:rsidRPr="00300D97" w14:paraId="7D8A0AA7" w14:textId="77777777" w:rsidTr="00300D97">
        <w:trPr>
          <w:jc w:val="center"/>
        </w:trPr>
        <w:tc>
          <w:tcPr>
            <w:tcW w:w="0" w:type="auto"/>
            <w:shd w:val="clear" w:color="auto" w:fill="101E55"/>
            <w:vAlign w:val="center"/>
          </w:tcPr>
          <w:p w14:paraId="3CA88675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Pengayaan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283B1464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Remedial</w:t>
            </w:r>
          </w:p>
        </w:tc>
      </w:tr>
      <w:tr w:rsidR="00F80B98" w:rsidRPr="00300D97" w14:paraId="19105C57" w14:textId="77777777" w:rsidTr="00300D97">
        <w:trPr>
          <w:jc w:val="center"/>
        </w:trPr>
        <w:tc>
          <w:tcPr>
            <w:tcW w:w="0" w:type="auto"/>
          </w:tcPr>
          <w:p w14:paraId="33C7B01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Murid yang telah menguasai materi diminta membuat variasi input dan satu bug baru, lalu menjelaskan dampaknya.</w:t>
            </w:r>
          </w:p>
        </w:tc>
        <w:tc>
          <w:tcPr>
            <w:tcW w:w="0" w:type="auto"/>
          </w:tcPr>
          <w:p w14:paraId="0EBA385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Murid yang membutuhkan bantuan diberi template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berlabel, contoh input/output, dan latihan memperbaiki satu kesalahan dalam satu waktu.</w:t>
            </w:r>
          </w:p>
        </w:tc>
      </w:tr>
    </w:tbl>
    <w:p w14:paraId="23B33D50" w14:textId="27C710CA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0D97">
        <w:rPr>
          <w:rFonts w:ascii="Times New Roman" w:hAnsi="Times New Roman" w:cs="Times New Roman"/>
          <w:sz w:val="24"/>
          <w:szCs w:val="24"/>
        </w:rPr>
        <w:t>Refleksi</w:t>
      </w:r>
      <w:proofErr w:type="spellEnd"/>
    </w:p>
    <w:p w14:paraId="2E43F962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Refleksi murid: (1) bagian struktur yang kini saya pahami; (2) kesalahan yang berhasil saya temukan; (3) alasan perbaikannya; (4) hal yang masih membingung</w:t>
      </w:r>
      <w:r w:rsidRPr="00300D97">
        <w:rPr>
          <w:rFonts w:ascii="Times New Roman" w:hAnsi="Times New Roman" w:cs="Times New Roman"/>
          <w:sz w:val="24"/>
          <w:szCs w:val="24"/>
        </w:rPr>
        <w:t>kan.</w:t>
      </w:r>
    </w:p>
    <w:p w14:paraId="00C2FDD8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Refleksi guru: Apakah jeda berpikir membuat lebih banyak murid menjawab? Misi mana yang menimbulkan miskonsepsi? Apakah murid mampu membedakan = dan == serta lokasi kode dalam 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)? Perubahan apa yang perlu diterapkan berikutnya?</w:t>
      </w:r>
    </w:p>
    <w:p w14:paraId="539107C2" w14:textId="669185D7" w:rsidR="00F80B98" w:rsidRPr="00300D97" w:rsidRDefault="00300D97" w:rsidP="00300D97">
      <w:pPr>
        <w:pStyle w:val="Heading2"/>
        <w:numPr>
          <w:ilvl w:val="0"/>
          <w:numId w:val="15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Rubrik </w:t>
      </w:r>
      <w:proofErr w:type="spellStart"/>
      <w:r w:rsidRPr="00300D97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2106"/>
        <w:gridCol w:w="1427"/>
        <w:gridCol w:w="1462"/>
        <w:gridCol w:w="1699"/>
      </w:tblGrid>
      <w:tr w:rsidR="00F80B98" w:rsidRPr="00300D97" w14:paraId="08E38BF4" w14:textId="77777777" w:rsidTr="00300D97">
        <w:trPr>
          <w:jc w:val="center"/>
        </w:trPr>
        <w:tc>
          <w:tcPr>
            <w:tcW w:w="0" w:type="auto"/>
            <w:shd w:val="clear" w:color="auto" w:fill="101E55"/>
            <w:vAlign w:val="center"/>
          </w:tcPr>
          <w:p w14:paraId="7DE37178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Aspek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198505A7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Skor 4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1F36914A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Skor 3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0B709183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Skor 2</w:t>
            </w:r>
          </w:p>
        </w:tc>
        <w:tc>
          <w:tcPr>
            <w:tcW w:w="0" w:type="auto"/>
            <w:shd w:val="clear" w:color="auto" w:fill="101E55"/>
            <w:vAlign w:val="center"/>
          </w:tcPr>
          <w:p w14:paraId="788B08F5" w14:textId="77777777" w:rsidR="00F80B98" w:rsidRPr="00300D97" w:rsidRDefault="00300D97" w:rsidP="00300D97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Skor 1</w:t>
            </w:r>
          </w:p>
        </w:tc>
      </w:tr>
      <w:tr w:rsidR="00F80B98" w:rsidRPr="00300D97" w14:paraId="5D2FAC6E" w14:textId="77777777" w:rsidTr="00300D97">
        <w:trPr>
          <w:jc w:val="center"/>
        </w:trPr>
        <w:tc>
          <w:tcPr>
            <w:tcW w:w="0" w:type="auto"/>
          </w:tcPr>
          <w:p w14:paraId="1C7CC75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Struktur program</w:t>
            </w:r>
          </w:p>
        </w:tc>
        <w:tc>
          <w:tcPr>
            <w:tcW w:w="0" w:type="auto"/>
          </w:tcPr>
          <w:p w14:paraId="79F7205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Menjelaskan bagian dan fungsinya secara tepat dan mandiri</w:t>
            </w:r>
          </w:p>
        </w:tc>
        <w:tc>
          <w:tcPr>
            <w:tcW w:w="0" w:type="auto"/>
          </w:tcPr>
          <w:p w14:paraId="18A00F4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Sebagian besar tepat</w:t>
            </w:r>
          </w:p>
        </w:tc>
        <w:tc>
          <w:tcPr>
            <w:tcW w:w="0" w:type="auto"/>
          </w:tcPr>
          <w:p w14:paraId="4F78069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Beberapa tepat dengan bantuan</w:t>
            </w:r>
          </w:p>
        </w:tc>
        <w:tc>
          <w:tcPr>
            <w:tcW w:w="0" w:type="auto"/>
          </w:tcPr>
          <w:p w14:paraId="4AA2A8B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Belum dapat mengenali bagian</w:t>
            </w:r>
          </w:p>
        </w:tc>
      </w:tr>
      <w:tr w:rsidR="00F80B98" w:rsidRPr="00300D97" w14:paraId="1B7D1041" w14:textId="77777777" w:rsidTr="00300D97">
        <w:trPr>
          <w:jc w:val="center"/>
        </w:trPr>
        <w:tc>
          <w:tcPr>
            <w:tcW w:w="0" w:type="auto"/>
          </w:tcPr>
          <w:p w14:paraId="08F6CF0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Urutan kode</w:t>
            </w:r>
          </w:p>
        </w:tc>
        <w:tc>
          <w:tcPr>
            <w:tcW w:w="0" w:type="auto"/>
          </w:tcPr>
          <w:p w14:paraId="7F711BE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Urutan lengkap disertai alasan</w:t>
            </w:r>
          </w:p>
        </w:tc>
        <w:tc>
          <w:tcPr>
            <w:tcW w:w="0" w:type="auto"/>
          </w:tcPr>
          <w:p w14:paraId="314951E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Urutan tepat</w:t>
            </w:r>
          </w:p>
        </w:tc>
        <w:tc>
          <w:tcPr>
            <w:tcW w:w="0" w:type="auto"/>
          </w:tcPr>
          <w:p w14:paraId="64D6E51A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Urutan masih keliru sebagian</w:t>
            </w:r>
          </w:p>
        </w:tc>
        <w:tc>
          <w:tcPr>
            <w:tcW w:w="0" w:type="auto"/>
          </w:tcPr>
          <w:p w14:paraId="231FF16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Belum dapat menyusun</w:t>
            </w:r>
          </w:p>
        </w:tc>
      </w:tr>
      <w:tr w:rsidR="00F80B98" w:rsidRPr="00300D97" w14:paraId="52208C3D" w14:textId="77777777" w:rsidTr="00300D97">
        <w:trPr>
          <w:jc w:val="center"/>
        </w:trPr>
        <w:tc>
          <w:tcPr>
            <w:tcW w:w="0" w:type="auto"/>
          </w:tcPr>
          <w:p w14:paraId="27E54F8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</w:tcPr>
          <w:p w14:paraId="2329A812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Menemukan dan memperbaiki masalah serta menjelaskan alasan</w:t>
            </w:r>
          </w:p>
        </w:tc>
        <w:tc>
          <w:tcPr>
            <w:tcW w:w="0" w:type="auto"/>
          </w:tcPr>
          <w:p w14:paraId="102177D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Perbaikan tepat, alasan cukup</w:t>
            </w:r>
          </w:p>
        </w:tc>
        <w:tc>
          <w:tcPr>
            <w:tcW w:w="0" w:type="auto"/>
          </w:tcPr>
          <w:p w14:paraId="6EFEF02E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Perbaikan parsial dengan bantuan</w:t>
            </w:r>
          </w:p>
        </w:tc>
        <w:tc>
          <w:tcPr>
            <w:tcW w:w="0" w:type="auto"/>
          </w:tcPr>
          <w:p w14:paraId="455111B1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Belum dapat memperbaiki</w:t>
            </w:r>
          </w:p>
        </w:tc>
      </w:tr>
      <w:tr w:rsidR="00F80B98" w:rsidRPr="00300D97" w14:paraId="62690EE8" w14:textId="77777777" w:rsidTr="00300D97">
        <w:trPr>
          <w:jc w:val="center"/>
        </w:trPr>
        <w:tc>
          <w:tcPr>
            <w:tcW w:w="0" w:type="auto"/>
          </w:tcPr>
          <w:p w14:paraId="45B0F14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Tanggung jawab individu</w:t>
            </w:r>
          </w:p>
        </w:tc>
        <w:tc>
          <w:tcPr>
            <w:tcW w:w="0" w:type="auto"/>
          </w:tcPr>
          <w:p w14:paraId="3025FB74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Semua misi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dicatat, dikoreksi, dan dijelaskan</w:t>
            </w:r>
          </w:p>
        </w:tc>
        <w:tc>
          <w:tcPr>
            <w:tcW w:w="0" w:type="auto"/>
          </w:tcPr>
          <w:p w14:paraId="3C2C5ADF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Mayoritas misi tercatat</w:t>
            </w:r>
          </w:p>
        </w:tc>
        <w:tc>
          <w:tcPr>
            <w:tcW w:w="0" w:type="auto"/>
          </w:tcPr>
          <w:p w14:paraId="0CA6ECAA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Sebagian misi tercatat</w:t>
            </w:r>
          </w:p>
        </w:tc>
        <w:tc>
          <w:tcPr>
            <w:tcW w:w="0" w:type="auto"/>
          </w:tcPr>
          <w:p w14:paraId="7AD1EC74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Catatan sangat terbatas</w:t>
            </w:r>
          </w:p>
        </w:tc>
      </w:tr>
    </w:tbl>
    <w:p w14:paraId="736DC25B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Skor maksimum 16. Nilai opsional = (skor diperoleh / 16) × 100. Gunakan hasil sebagai umpan balik pembelajaran, bukan bukti peningkatan yang belum di</w:t>
      </w:r>
      <w:r w:rsidRPr="00300D97">
        <w:rPr>
          <w:rFonts w:ascii="Times New Roman" w:hAnsi="Times New Roman" w:cs="Times New Roman"/>
          <w:sz w:val="24"/>
          <w:szCs w:val="24"/>
        </w:rPr>
        <w:t>ukur.</w:t>
      </w:r>
    </w:p>
    <w:p w14:paraId="54C6025C" w14:textId="0A66D7BF" w:rsidR="00F80B98" w:rsidRPr="00300D97" w:rsidRDefault="00300D97" w:rsidP="00300D97">
      <w:pPr>
        <w:pStyle w:val="Heading1"/>
        <w:numPr>
          <w:ilvl w:val="0"/>
          <w:numId w:val="14"/>
        </w:numPr>
        <w:spacing w:before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00D97">
        <w:rPr>
          <w:rFonts w:ascii="Times New Roman" w:hAnsi="Times New Roman" w:cs="Times New Roman"/>
          <w:sz w:val="24"/>
          <w:szCs w:val="24"/>
        </w:rPr>
        <w:t>LAMPIRAN</w:t>
      </w:r>
    </w:p>
    <w:bookmarkEnd w:id="0"/>
    <w:p w14:paraId="4B557370" w14:textId="77777777" w:rsidR="00F80B98" w:rsidRPr="00300D97" w:rsidRDefault="00300D97" w:rsidP="00300D9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Lampiran A. Lembar Kerja Pendamping Coding Clinic</w:t>
      </w:r>
    </w:p>
    <w:p w14:paraId="283A7EBC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Identitas: Nama __________________   Kelas XI-3   Tanggal 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8"/>
        <w:gridCol w:w="4135"/>
      </w:tblGrid>
      <w:tr w:rsidR="00F80B98" w:rsidRPr="00300D97" w14:paraId="35646C9F" w14:textId="77777777">
        <w:trPr>
          <w:jc w:val="center"/>
        </w:trPr>
        <w:tc>
          <w:tcPr>
            <w:tcW w:w="5004" w:type="dxa"/>
            <w:shd w:val="clear" w:color="auto" w:fill="101E55"/>
            <w:vAlign w:val="center"/>
          </w:tcPr>
          <w:p w14:paraId="671CAD1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Misi</w:t>
            </w:r>
          </w:p>
        </w:tc>
        <w:tc>
          <w:tcPr>
            <w:tcW w:w="5004" w:type="dxa"/>
            <w:shd w:val="clear" w:color="auto" w:fill="101E55"/>
            <w:vAlign w:val="center"/>
          </w:tcPr>
          <w:p w14:paraId="522A21E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Tugas tulis di buku / lembar ini</w:t>
            </w:r>
          </w:p>
        </w:tc>
      </w:tr>
      <w:tr w:rsidR="00F80B98" w:rsidRPr="00300D97" w14:paraId="06587225" w14:textId="77777777">
        <w:trPr>
          <w:jc w:val="center"/>
        </w:trPr>
        <w:tc>
          <w:tcPr>
            <w:tcW w:w="5004" w:type="dxa"/>
          </w:tcPr>
          <w:p w14:paraId="68A7DC56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1. Spot the Problem</w:t>
            </w:r>
          </w:p>
        </w:tc>
        <w:tc>
          <w:tcPr>
            <w:tcW w:w="5004" w:type="dxa"/>
          </w:tcPr>
          <w:p w14:paraId="0ABCC183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Bagian kode yang salah: ________ | Mengapa salah: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F80B98" w:rsidRPr="00300D97" w14:paraId="62540E22" w14:textId="77777777">
        <w:trPr>
          <w:jc w:val="center"/>
        </w:trPr>
        <w:tc>
          <w:tcPr>
            <w:tcW w:w="5004" w:type="dxa"/>
          </w:tcPr>
          <w:p w14:paraId="0A1FA7B9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2. Anatomi Program</w:t>
            </w:r>
          </w:p>
        </w:tc>
        <w:tc>
          <w:tcPr>
            <w:tcW w:w="5004" w:type="dxa"/>
          </w:tcPr>
          <w:p w14:paraId="7B72131C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Tuliskan fungsi #include,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), cin, cout, return 0, dan kurung kurawal.</w:t>
            </w:r>
          </w:p>
        </w:tc>
      </w:tr>
      <w:tr w:rsidR="00F80B98" w:rsidRPr="00300D97" w14:paraId="5F5425F3" w14:textId="77777777">
        <w:trPr>
          <w:jc w:val="center"/>
        </w:trPr>
        <w:tc>
          <w:tcPr>
            <w:tcW w:w="5004" w:type="dxa"/>
          </w:tcPr>
          <w:p w14:paraId="4DAF1D0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3. Build the Program</w:t>
            </w:r>
          </w:p>
        </w:tc>
        <w:tc>
          <w:tcPr>
            <w:tcW w:w="5004" w:type="dxa"/>
          </w:tcPr>
          <w:p w14:paraId="51F92D85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Urutkan: deklarasi, input, proses/kondisi, output; tulis alasan urutannya.</w:t>
            </w:r>
          </w:p>
        </w:tc>
      </w:tr>
      <w:tr w:rsidR="00F80B98" w:rsidRPr="00300D97" w14:paraId="73C52E5B" w14:textId="77777777">
        <w:trPr>
          <w:jc w:val="center"/>
        </w:trPr>
        <w:tc>
          <w:tcPr>
            <w:tcW w:w="5004" w:type="dxa"/>
          </w:tcPr>
          <w:p w14:paraId="3A40C4ED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4. Simulasi Programiz</w:t>
            </w:r>
          </w:p>
        </w:tc>
        <w:tc>
          <w:tcPr>
            <w:tcW w:w="5004" w:type="dxa"/>
          </w:tcPr>
          <w:p w14:paraId="61CF964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Bagian template yang sudah 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tersedia: ________ | Tempat menulis kode: ________</w:t>
            </w:r>
          </w:p>
        </w:tc>
      </w:tr>
      <w:tr w:rsidR="00F80B98" w:rsidRPr="00300D97" w14:paraId="34F5AEFC" w14:textId="77777777">
        <w:trPr>
          <w:jc w:val="center"/>
        </w:trPr>
        <w:tc>
          <w:tcPr>
            <w:tcW w:w="5004" w:type="dxa"/>
          </w:tcPr>
          <w:p w14:paraId="6E904FF8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5. Complete the Code</w:t>
            </w:r>
          </w:p>
        </w:tc>
        <w:tc>
          <w:tcPr>
            <w:tcW w:w="5004" w:type="dxa"/>
          </w:tcPr>
          <w:p w14:paraId="3158C12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Lengkapi variabel yang hilang dan tulis alasan pilihan variabel.</w:t>
            </w:r>
          </w:p>
        </w:tc>
      </w:tr>
      <w:tr w:rsidR="00F80B98" w:rsidRPr="00300D97" w14:paraId="617A8B34" w14:textId="77777777">
        <w:trPr>
          <w:jc w:val="center"/>
        </w:trPr>
        <w:tc>
          <w:tcPr>
            <w:tcW w:w="5004" w:type="dxa"/>
          </w:tcPr>
          <w:p w14:paraId="5046C287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6. Bug Hunt</w:t>
            </w:r>
          </w:p>
        </w:tc>
        <w:tc>
          <w:tcPr>
            <w:tcW w:w="5004" w:type="dxa"/>
          </w:tcPr>
          <w:p w14:paraId="45A18BBC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Bagian salah: ________ | Perbaikan: ________ | Alasan: ________</w:t>
            </w:r>
          </w:p>
        </w:tc>
      </w:tr>
      <w:tr w:rsidR="00F80B98" w:rsidRPr="00300D97" w14:paraId="60938DB5" w14:textId="77777777">
        <w:trPr>
          <w:jc w:val="center"/>
        </w:trPr>
        <w:tc>
          <w:tcPr>
            <w:tcW w:w="5004" w:type="dxa"/>
          </w:tcPr>
          <w:p w14:paraId="353B36EA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7. Build Your Code</w:t>
            </w:r>
          </w:p>
        </w:tc>
        <w:tc>
          <w:tcPr>
            <w:tcW w:w="5004" w:type="dxa"/>
          </w:tcPr>
          <w:p w14:paraId="3BB66D80" w14:textId="77777777" w:rsidR="00F80B98" w:rsidRPr="00300D97" w:rsidRDefault="00300D97" w:rsidP="00300D9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Rancang kode input ni</w:t>
            </w:r>
            <w:r w:rsidRPr="00300D97">
              <w:rPr>
                <w:rFonts w:ascii="Times New Roman" w:hAnsi="Times New Roman" w:cs="Times New Roman"/>
                <w:sz w:val="24"/>
                <w:szCs w:val="24"/>
              </w:rPr>
              <w:t xml:space="preserve">lai dan output sederhana dalam </w:t>
            </w:r>
            <w:proofErr w:type="gramStart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300D97">
              <w:rPr>
                <w:rFonts w:ascii="Times New Roman" w:hAnsi="Times New Roman" w:cs="Times New Roman"/>
                <w:sz w:val="24"/>
                <w:szCs w:val="24"/>
              </w:rPr>
              <w:t>); jelaskan setiap bagian.</w:t>
            </w:r>
          </w:p>
        </w:tc>
      </w:tr>
    </w:tbl>
    <w:p w14:paraId="17B03A2A" w14:textId="77777777" w:rsidR="00F80B98" w:rsidRPr="00300D97" w:rsidRDefault="00300D97" w:rsidP="00300D9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Lampiran B. Exit Ticket</w:t>
      </w:r>
    </w:p>
    <w:p w14:paraId="5EB415D4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• Jika Programiz sudah menyediakan int 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), di mana menulis kode utama?</w:t>
      </w:r>
    </w:p>
    <w:p w14:paraId="3DB6452D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• Urutkan empat langkah: output, deklarasi, proses/kondisi, input.</w:t>
      </w:r>
    </w:p>
    <w:p w14:paraId="14889D0D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• Sebutkan satu kesalahan </w:t>
      </w:r>
      <w:r w:rsidRPr="00300D97">
        <w:rPr>
          <w:rFonts w:ascii="Times New Roman" w:hAnsi="Times New Roman" w:cs="Times New Roman"/>
          <w:sz w:val="24"/>
          <w:szCs w:val="24"/>
        </w:rPr>
        <w:t>pada struktur atau penulisan kode dan cara memperbaikinya.</w:t>
      </w:r>
    </w:p>
    <w:p w14:paraId="57FDBD0F" w14:textId="77777777" w:rsidR="00F80B98" w:rsidRPr="00300D97" w:rsidRDefault="00300D97" w:rsidP="00300D9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Lampiran C. Kunci Panduan Guru (Ringkas)</w:t>
      </w:r>
    </w:p>
    <w:p w14:paraId="3C4AD146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 xml:space="preserve">Kunci inti: tidak menggandakan struktur #include / 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 xml:space="preserve">) ketika sudah tersedia; instruksi utama ditulis di dalam blok main() sebelum return 0; alur </w:t>
      </w:r>
      <w:r w:rsidRPr="00300D97">
        <w:rPr>
          <w:rFonts w:ascii="Times New Roman" w:hAnsi="Times New Roman" w:cs="Times New Roman"/>
          <w:sz w:val="24"/>
          <w:szCs w:val="24"/>
        </w:rPr>
        <w:t>umum deklarasi → input → proses/kondisi → output; kesalahan diperiksa melalui struktur, kurung, tanda titik koma, nama variabel serta operator.</w:t>
      </w:r>
    </w:p>
    <w:p w14:paraId="1D4B48B1" w14:textId="77777777" w:rsidR="00F80B98" w:rsidRPr="00300D97" w:rsidRDefault="00300D97" w:rsidP="00300D9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lastRenderedPageBreak/>
        <w:t>Lampiran D. Dokumentasi dan Sumber</w:t>
      </w:r>
    </w:p>
    <w:p w14:paraId="6C30751B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Bukti yang dapat dilampirkan: foto proyeksi tujuh misi, foto catatan murid (t</w:t>
      </w:r>
      <w:r w:rsidRPr="00300D97">
        <w:rPr>
          <w:rFonts w:ascii="Times New Roman" w:hAnsi="Times New Roman" w:cs="Times New Roman"/>
          <w:sz w:val="24"/>
          <w:szCs w:val="24"/>
        </w:rPr>
        <w:t>anpa identitas pribadi), hasil exit ticket, catatan refleksi guru, serta berkas HTML dan Panduan Guru Media Interaktif Coding Clinic C++.</w:t>
      </w:r>
    </w:p>
    <w:p w14:paraId="1A097F9A" w14:textId="77777777" w:rsidR="00F80B98" w:rsidRPr="00300D97" w:rsidRDefault="00300D97" w:rsidP="00300D97">
      <w:pPr>
        <w:jc w:val="both"/>
        <w:rPr>
          <w:rFonts w:ascii="Times New Roman" w:hAnsi="Times New Roman" w:cs="Times New Roman"/>
          <w:sz w:val="24"/>
          <w:szCs w:val="24"/>
        </w:rPr>
      </w:pPr>
      <w:r w:rsidRPr="00300D97">
        <w:rPr>
          <w:rFonts w:ascii="Times New Roman" w:hAnsi="Times New Roman" w:cs="Times New Roman"/>
          <w:sz w:val="24"/>
          <w:szCs w:val="24"/>
        </w:rPr>
        <w:t>Sumber utama: Coding_Clinic_Struktur_CPP_</w:t>
      </w:r>
      <w:proofErr w:type="gramStart"/>
      <w:r w:rsidRPr="00300D97">
        <w:rPr>
          <w:rFonts w:ascii="Times New Roman" w:hAnsi="Times New Roman" w:cs="Times New Roman"/>
          <w:sz w:val="24"/>
          <w:szCs w:val="24"/>
        </w:rPr>
        <w:t>Interaktif(</w:t>
      </w:r>
      <w:proofErr w:type="gramEnd"/>
      <w:r w:rsidRPr="00300D97">
        <w:rPr>
          <w:rFonts w:ascii="Times New Roman" w:hAnsi="Times New Roman" w:cs="Times New Roman"/>
          <w:sz w:val="24"/>
          <w:szCs w:val="24"/>
        </w:rPr>
        <w:t>2).html dan Panduan_Guru_Media_Interaktif_Coding_Clinic_CPP(1).doc</w:t>
      </w:r>
      <w:r w:rsidRPr="00300D97">
        <w:rPr>
          <w:rFonts w:ascii="Times New Roman" w:hAnsi="Times New Roman" w:cs="Times New Roman"/>
          <w:sz w:val="24"/>
          <w:szCs w:val="24"/>
        </w:rPr>
        <w:t>x (perangkat asli pembelajaran). Format administratif menyesuaikan contoh [Final]_Modul Ajar Pertemuan 1_Basis Data (1)(3).pdf; konten basis data tidak digunakan.</w:t>
      </w:r>
    </w:p>
    <w:sectPr w:rsidR="00F80B98" w:rsidRPr="00300D97" w:rsidSect="00300D97">
      <w:footerReference w:type="default" r:id="rId8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22E08A" w14:textId="77777777" w:rsidR="00000000" w:rsidRDefault="00300D97">
      <w:pPr>
        <w:spacing w:after="0" w:line="240" w:lineRule="auto"/>
      </w:pPr>
      <w:r>
        <w:separator/>
      </w:r>
    </w:p>
  </w:endnote>
  <w:endnote w:type="continuationSeparator" w:id="0">
    <w:p w14:paraId="2C52D7A6" w14:textId="77777777" w:rsidR="00000000" w:rsidRDefault="0030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DE684" w14:textId="77777777" w:rsidR="00F80B98" w:rsidRDefault="00300D97">
    <w:pPr>
      <w:pStyle w:val="Footer"/>
      <w:jc w:val="center"/>
    </w:pPr>
    <w:r>
      <w:t>Tiara Destiana  •  Coding Clinic C++  •  Informatika XI-3  •  PPL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AA02E" w14:textId="77777777" w:rsidR="00000000" w:rsidRDefault="00300D97">
      <w:pPr>
        <w:spacing w:after="0" w:line="240" w:lineRule="auto"/>
      </w:pPr>
      <w:r>
        <w:separator/>
      </w:r>
    </w:p>
  </w:footnote>
  <w:footnote w:type="continuationSeparator" w:id="0">
    <w:p w14:paraId="20D80A88" w14:textId="77777777" w:rsidR="00000000" w:rsidRDefault="00300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2293B"/>
    <w:multiLevelType w:val="hybridMultilevel"/>
    <w:tmpl w:val="A98CD562"/>
    <w:lvl w:ilvl="0" w:tplc="B90486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6273D"/>
    <w:multiLevelType w:val="hybridMultilevel"/>
    <w:tmpl w:val="724C6F7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87B17"/>
    <w:multiLevelType w:val="hybridMultilevel"/>
    <w:tmpl w:val="FE2430DA"/>
    <w:lvl w:ilvl="0" w:tplc="B90486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51F94"/>
    <w:multiLevelType w:val="hybridMultilevel"/>
    <w:tmpl w:val="DD00F6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9795C"/>
    <w:multiLevelType w:val="hybridMultilevel"/>
    <w:tmpl w:val="0E60DC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D5582"/>
    <w:multiLevelType w:val="hybridMultilevel"/>
    <w:tmpl w:val="6E288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54153"/>
    <w:multiLevelType w:val="hybridMultilevel"/>
    <w:tmpl w:val="A8961E6A"/>
    <w:lvl w:ilvl="0" w:tplc="79AAF6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3"/>
  </w:num>
  <w:num w:numId="13">
    <w:abstractNumId w:val="9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97"/>
    <w:rsid w:val="00326F90"/>
    <w:rsid w:val="00AA1D8D"/>
    <w:rsid w:val="00B47730"/>
    <w:rsid w:val="00CB0664"/>
    <w:rsid w:val="00F80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1AF475D-42C9-4D55-A1A5-30BD863E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D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1D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1D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EE3D1-246D-4344-B993-0A97CDF8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Destiana</cp:lastModifiedBy>
  <cp:revision>2</cp:revision>
  <cp:lastPrinted>2026-10-24T08:18:00Z</cp:lastPrinted>
  <dcterms:created xsi:type="dcterms:W3CDTF">2013-12-23T23:15:00Z</dcterms:created>
  <dcterms:modified xsi:type="dcterms:W3CDTF">2026-10-24T08:21:00Z</dcterms:modified>
  <cp:category/>
</cp:coreProperties>
</file>